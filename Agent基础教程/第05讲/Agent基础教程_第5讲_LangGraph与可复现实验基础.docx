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Noto Sans CJK SC" w:hAnsi="Noto Sans CJK SC" w:eastAsia="Noto Sans CJK SC"/>
          <w:b/>
          <w:color w:val="17365D"/>
          <w:sz w:val="40"/>
        </w:rPr>
        <w:t>Agent 基础教程</w:t>
      </w:r>
    </w:p>
    <w:p>
      <w:pPr>
        <w:spacing w:before="120"/>
        <w:jc w:val="center"/>
      </w:pPr>
      <w:r>
        <w:rPr>
          <w:b/>
          <w:color w:val="4F81BD"/>
          <w:sz w:val="60"/>
        </w:rPr>
        <w:t>第 5 讲</w:t>
      </w:r>
    </w:p>
    <w:p>
      <w:pPr>
        <w:jc w:val="center"/>
      </w:pPr>
      <w:r>
        <w:rPr>
          <w:b/>
          <w:color w:val="17365D"/>
          <w:sz w:val="44"/>
        </w:rPr>
        <w:t>LangGraph 与可复现实验基础</w:t>
      </w:r>
    </w:p>
    <w:p>
      <w:pPr>
        <w:jc w:val="center"/>
      </w:pPr>
      <w:r>
        <w:rPr>
          <w:color w:val="666666"/>
          <w:sz w:val="24"/>
        </w:rPr>
        <w:t>把 Agent 的“状态—节点—控制流”真正变成可运行、可观察、可复现的实验系统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8"/>
        </w:rPr>
        <w:t>图 1  LangGraph 的最小心智模型</w:t>
      </w:r>
    </w:p>
    <w:p>
      <w:pPr>
        <w:jc w:val="center"/>
      </w:pPr>
      <w:r>
        <w:rPr>
          <w:color w:val="777777"/>
          <w:sz w:val="20"/>
        </w:rPr>
        <w:t>建议学习时间：60–90 分钟　｜　核心实验：2 个（均可先不使用 LLM API）</w:t>
      </w:r>
    </w:p>
    <w:p>
      <w:r>
        <w:br w:type="page"/>
      </w:r>
    </w:p>
    <w:p>
      <w:pPr>
        <w:pStyle w:val="Heading1"/>
        <w:keepNext/>
      </w:pPr>
      <w:r>
        <w:t>1. 这一讲到底要解决什么问题？</w:t>
      </w:r>
    </w:p>
    <w:p>
      <w:r>
        <w:rPr>
          <w:i w:val="0"/>
        </w:rPr>
        <w:t>前四讲已经把 Agent 的“概念零件”拆开了：LLM、Tool Calling、Context、RAG、Memory、Planning、Workflow、Agent Loop 与 Multi-Agent。现在的问题是：这些东西如果只停留在概念层，你仍然不能稳定地做论文实验。</w:t>
      </w:r>
    </w:p>
    <w:p>
      <w:r>
        <w:rPr>
          <w:i w:val="0"/>
        </w:rPr>
        <w:t>第 5 讲要解决的是工程层问题：怎样把一个 Agent 拆成可以观察的步骤，怎样保存中间状态，怎样控制循环，怎样在失败后恢复，以及怎样让一次实验过几天、换一台电脑后仍然能够解释和重跑。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本讲完成后的最低能力</w:t>
            </w:r>
          </w:p>
          <w:p>
            <w:pPr>
              <w:spacing w:after="20"/>
            </w:pPr>
            <w:r>
              <w:t>你不需要成为 LangGraph 工程师。你只要能：①看懂 StateGraph 代码；②自己写一个简单分支和循环；③知道 Checkpointer/interrupt/thread_id 是干什么的；④把每一步 Trace 保存下来；⑤为安全实验构建一个“可控、可重复、可审计”的 Agent 基线。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为什么选 LangGraph？</w:t>
      </w:r>
    </w:p>
    <w:p>
      <w:r>
        <w:rPr>
          <w:i w:val="0"/>
        </w:rPr>
        <w:t>LangGraph 是一个低层的、面向“长运行、有状态工作流/Agent”的编排运行时。它不会替你决定 Prompt、Tool 或 Agent 架构，而是给你 State、Node、Edge、Persistence、Interrupt 等基础设施。对科研尤其有用，因为这些结构天然适合做变量控制和运行轨迹记录。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/>
          <w:cantSplit/>
        </w:trPr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你可以把它理解成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在论文实验中的价值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实验运行中的共享工作台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保存输入、中间结果、步数、错误、工具结果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一个明确的计算/决策步骤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便于单独替换、消融和计时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Edge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下一步去哪儿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明确控制流，便于定位攻击/失败传播路径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Checkpointer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状态快照保存器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支持恢复、HITL、故障后继续、轨迹审计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Interrupt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人为暂停点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在高风险动作前做人工批准或修改</w:t>
            </w:r>
          </w:p>
        </w:tc>
      </w:tr>
    </w:tbl>
    <w:p>
      <w:pPr>
        <w:spacing w:after="20"/>
      </w:pPr>
    </w:p>
    <w:p>
      <w:r>
        <w:rPr>
          <w:i w:val="0"/>
        </w:rPr>
        <w:t>截至本教程编写时，LangGraph 的 PyPI 最新稳定版为 1.2.11，要求 Python ≥ 3.10。实际做论文时不要只写“使用 LangGraph”，而要记录精确版本。</w:t>
      </w:r>
    </w:p>
    <w:p>
      <w:pPr>
        <w:pStyle w:val="Heading2"/>
        <w:keepNext/>
      </w:pPr>
      <w:r>
        <w:t>1.2 LangGraph 不是 LLM，也不是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FFF6E9"/>
            <w:tcBorders>
              <w:top w:val="single" w:sz="10" w:color="D6A357"/>
              <w:left w:val="single" w:sz="10" w:color="D6A357"/>
              <w:bottom w:val="single" w:sz="10" w:color="D6A357"/>
              <w:right w:val="single" w:sz="10" w:color="D6A357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非常重要的边界</w:t>
            </w:r>
          </w:p>
          <w:p>
            <w:pPr>
              <w:spacing w:after="20"/>
            </w:pPr>
            <w:r>
              <w:t>LangGraph 本身不会“思考”。它更像一个可编程的调度器/状态机运行时。真正产生语言和决策的仍然是 LLM；真正访问文件、数据库或网络的是 Tool；LangGraph 负责把这些组件按状态和控制流组织起来。</w:t>
            </w:r>
          </w:p>
        </w:tc>
      </w:tr>
    </w:tbl>
    <w:p>
      <w:pPr>
        <w:spacing w:after="20"/>
      </w:pPr>
    </w:p>
    <w:p>
      <w:r>
        <w:rPr>
          <w:i w:val="0"/>
        </w:rPr>
        <w:t>因此：换掉 LangGraph 并不等于换掉模型；换掉模型也不等于换掉 Agent 架构。这种分层意识以后做论文消融实验非常重要。</w:t>
      </w:r>
    </w:p>
    <w:p>
      <w:pPr>
        <w:pStyle w:val="Heading1"/>
        <w:keepNext/>
      </w:pPr>
      <w:r>
        <w:t>2. LangGraph 的四个核心零件：State、Node、Edge、Graph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18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8"/>
        </w:rPr>
        <w:t>图 2  State 是数据流中心，Edge 描述控制流</w:t>
      </w:r>
    </w:p>
    <w:p>
      <w:pPr>
        <w:pStyle w:val="Heading2"/>
        <w:keepNext/>
      </w:pPr>
      <w:r>
        <w:t>2.1 State：Agent 当前“知道的运行状态”</w:t>
      </w:r>
    </w:p>
    <w:p>
      <w:r>
        <w:rPr>
          <w:i w:val="0"/>
        </w:rPr>
        <w:t>State 最适合类比成一张所有节点都可以读取、但按规则更新的共享工作表。节点不是靠全局变量互相“偷偷通信”，而是通过 State 明确传递数据。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from typing_extensions import TypedDict</w:t>
        <w:br/>
        <w:br/>
        <w:t>class State(TypedDict):</w:t>
        <w:br/>
        <w:t xml:space="preserve">    user_query: str</w:t>
        <w:br/>
        <w:t xml:space="preserve">    route: str</w:t>
        <w:br/>
        <w:t xml:space="preserve">    result: str</w:t>
        <w:br/>
        <w:t xml:space="preserve">    step_count: int</w:t>
      </w:r>
    </w:p>
    <w:p>
      <w:r>
        <w:rPr>
          <w:i w:val="0"/>
        </w:rPr>
        <w:t>这段代码只是在声明 State 应该包含哪些字段。运行时真正的 state 是一个 Python 字典，例如：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{</w:t>
        <w:br/>
        <w:t xml:space="preserve">    "user_query": "计算 12 + 30",</w:t>
        <w:br/>
        <w:t xml:space="preserve">    "route": "math",</w:t>
        <w:br/>
        <w:t xml:space="preserve">    "result": "42",</w:t>
        <w:br/>
        <w:t xml:space="preserve">    "step_count": 2</w:t>
        <w:br/>
        <w:t>}</w:t>
      </w:r>
    </w:p>
    <w:p>
      <w:pPr>
        <w:pStyle w:val="Heading2"/>
        <w:keepNext/>
      </w:pPr>
      <w:r>
        <w:t>2.2 Node：读取 State，返回“局部更新”</w:t>
      </w:r>
    </w:p>
    <w:p>
      <w:r>
        <w:rPr>
          <w:i w:val="0"/>
        </w:rPr>
        <w:t>Node 通常就是普通 Python 函数。最关键的规则是：Node 不必返回完整 State，只返回它要更新的字段。LangGraph 负责把这些局部更新合并回状态。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def route_node(state: State):</w:t>
        <w:br/>
        <w:t xml:space="preserve">    query = state["user_query"]</w:t>
        <w:br/>
        <w:t xml:space="preserve">    if any(ch.isdigit() for ch in query):</w:t>
        <w:br/>
        <w:t xml:space="preserve">        return {"route": "math"}</w:t>
        <w:br/>
        <w:t xml:space="preserve">    return {"route": "text"}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初学者易错点</w:t>
            </w:r>
          </w:p>
          <w:p>
            <w:pPr>
              <w:spacing w:after="20"/>
            </w:pPr>
            <w:r>
              <w:t>不要把 Node 想成“一个 Agent”。一个 Node 可能只是普通字符串处理函数，也可能是一次 LLM 调用、一次 Tool 调用、一个安全检查器，甚至只是把 step_count + 1。Node 是执行单元，不自动等于智能体。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Edge：谁执行完以后轮到谁</w:t>
      </w:r>
    </w:p>
    <w:p>
      <w:r>
        <w:rPr>
          <w:i w:val="0"/>
        </w:rPr>
        <w:t>普通 Edge 是固定路线：A 执行完一定去 B。Conditional Edge 是条件路线：根据当前 State 动态决定下一节点。Agent 的“自主性”常常就体现在条件路由和循环上。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builder.add_edge(START, "route")</w:t>
        <w:br/>
        <w:t>builder.add_conditional_edges(</w:t>
        <w:br/>
        <w:t xml:space="preserve">    "route",</w:t>
        <w:br/>
        <w:t xml:space="preserve">    choose_next,</w:t>
        <w:br/>
        <w:t xml:space="preserve">    {"math": "math_node", "text": "text_node"}</w:t>
        <w:br/>
        <w:t>)</w:t>
      </w:r>
    </w:p>
    <w:p>
      <w:pPr>
        <w:pStyle w:val="Heading2"/>
        <w:keepNext/>
      </w:pPr>
      <w:r>
        <w:t>2.4 START / END 是什么？</w:t>
      </w:r>
    </w:p>
    <w:p>
      <w:r>
        <w:rPr>
          <w:i w:val="0"/>
        </w:rPr>
        <w:t>START 和 END 是虚拟节点。START 表示图从哪里接收初始输入；END 表示流程到这里停止。它们不是你自己定义的业务函数。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from langgraph.graph import StateGraph, START, END</w:t>
        <w:br/>
        <w:br/>
        <w:t>builder.add_edge(START, "route")</w:t>
        <w:br/>
        <w:t>builder.add_edge("finalize", END)</w:t>
      </w:r>
    </w:p>
    <w:p>
      <w:pPr>
        <w:pStyle w:val="Heading1"/>
        <w:keepNext/>
      </w:pPr>
      <w:r>
        <w:t>3. 第一个 LangGraph：完全不用 LLM 的条件分支实验</w:t>
      </w:r>
    </w:p>
    <w:p>
      <w:r>
        <w:rPr>
          <w:i w:val="0"/>
        </w:rPr>
        <w:t>先不用 API 的原因很简单：如果你一上来就接大模型，错误到底来自 Graph 结构、Python 代码、Prompt、模型输出还是 Tool，就会混在一起。科研训练更适合先把控制流做成确定性的。</w:t>
      </w:r>
    </w:p>
    <w:p>
      <w:pPr>
        <w:pStyle w:val="Heading2"/>
        <w:keepNext/>
      </w:pPr>
      <w:r>
        <w:t>3.1 安装与版本检查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# 在 Jupyter 中执行</w:t>
        <w:br/>
        <w:t>%pip install -U "langgraph==1.2.11"</w:t>
        <w:br/>
        <w:br/>
        <w:t>import importlib.metadata</w:t>
        <w:br/>
        <w:t>print(importlib.metadata.version("langgraph"))</w:t>
      </w:r>
    </w:p>
    <w:p>
      <w:r>
        <w:rPr>
          <w:i w:val="0"/>
        </w:rPr>
        <w:t>如果你的 Python 低于 3.10，建议新建独立环境，不要为了这一讲去改坏已有科研环境。</w:t>
      </w:r>
    </w:p>
    <w:p>
      <w:pPr>
        <w:pStyle w:val="Heading2"/>
        <w:keepNext/>
      </w:pPr>
      <w:r>
        <w:t>3.2 完整代码</w:t>
      </w:r>
    </w:p>
    <w:p>
      <w:pPr>
        <w:pStyle w:val="CodeBlock"/>
        <w:shd w:fill="F4F6F8"/>
        <w:keepLines/>
        <w:pBdr>
          <w:left w:val="single" w:sz="12" w:space="6" w:color="9FBAD0"/>
        </w:pBdr>
        <w:spacing w:after="20"/>
      </w:pPr>
      <w:r>
        <w:t>from typing import Literal</w:t>
        <w:br/>
        <w:t>from typing_extensions import TypedDict</w:t>
        <w:br/>
        <w:t>from langgraph.graph import StateGraph, START, END</w:t>
        <w:br/>
        <w:br/>
        <w:t>class State(TypedDict):</w:t>
        <w:br/>
        <w:t xml:space="preserve">    user_query: str</w:t>
        <w:br/>
        <w:t xml:space="preserve">    route: str</w:t>
        <w:br/>
        <w:t xml:space="preserve">    result: str</w:t>
        <w:br/>
        <w:br/>
        <w:t>def router(state: State):</w:t>
        <w:br/>
        <w:t xml:space="preserve">    q = state["user_query"]</w:t>
        <w:br/>
        <w:t xml:space="preserve">    if any(ch.isdigit() for ch in q):</w:t>
        <w:br/>
        <w:t xml:space="preserve">        return {"route": "math"}</w:t>
        <w:br/>
        <w:t xml:space="preserve">    return {"route": "text"}</w:t>
        <w:br/>
        <w:br/>
        <w:t>def choose_next(state: State) -&gt; Literal["math", "text"]:</w:t>
        <w:br/>
        <w:t xml:space="preserve">    return state["route"]</w:t>
        <w:br/>
        <w:br/>
        <w:t>def math_node(state: State):</w:t>
        <w:br/>
        <w:t xml:space="preserve">    # 为了教学，故意只处理一个固定例子</w:t>
        <w:br/>
        <w:t xml:space="preserve">    return {"result": "12 + 30 = 42"}</w:t>
        <w:br/>
        <w:br/>
        <w:t>def text_node(state: State):</w:t>
        <w:br/>
        <w:t xml:space="preserve">    return {"result": f"文本任务：{state['user_query']}"}</w:t>
        <w:br/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builder = StateGraph(State)</w:t>
        <w:br/>
        <w:t>builder.add_node("router", router)</w:t>
        <w:br/>
        <w:t>builder.add_node("math", math_node)</w:t>
        <w:br/>
        <w:t>builder.add_node("text", text_node)</w:t>
        <w:br/>
        <w:br/>
        <w:t>builder.add_edge(START, "router")</w:t>
        <w:br/>
        <w:t>builder.add_conditional_edges(</w:t>
        <w:br/>
        <w:t xml:space="preserve">    "router",</w:t>
        <w:br/>
        <w:t xml:space="preserve">    choose_next,</w:t>
        <w:br/>
        <w:t xml:space="preserve">    {"math": "math", "text": "text"}</w:t>
        <w:br/>
        <w:t>)</w:t>
        <w:br/>
        <w:t>builder.add_edge("math", END)</w:t>
        <w:br/>
        <w:t>builder.add_edge("text", END)</w:t>
        <w:br/>
        <w:br/>
        <w:t>graph = builder.compile()</w:t>
        <w:br/>
        <w:br/>
        <w:t>print(graph.invoke({</w:t>
        <w:br/>
        <w:t xml:space="preserve">    "user_query": "计算 12 + 30",</w:t>
        <w:br/>
        <w:t xml:space="preserve">    "route": "",</w:t>
        <w:br/>
        <w:t xml:space="preserve">    "result": ""</w:t>
        <w:br/>
        <w:t>}))</w:t>
      </w:r>
    </w:p>
    <w:p>
      <w:pPr>
        <w:pStyle w:val="Heading2"/>
        <w:keepNext/>
      </w:pPr>
      <w:r>
        <w:t>3.3 逐行理解，不要背代码</w:t>
      </w:r>
    </w:p>
    <w:p>
      <w:pPr>
        <w:pStyle w:val="ListNumber"/>
      </w:pPr>
      <w:r>
        <w:t>StateGraph(State)：声明“这张图运行时共享的数据结构是什么”。</w:t>
      </w:r>
    </w:p>
    <w:p>
      <w:pPr>
        <w:pStyle w:val="ListNumber"/>
      </w:pPr>
      <w:r>
        <w:t>add_node：注册可以执行的步骤。</w:t>
      </w:r>
    </w:p>
    <w:p>
      <w:pPr>
        <w:pStyle w:val="ListNumber"/>
      </w:pPr>
      <w:r>
        <w:t>START → router：规定第一个真正执行的节点。</w:t>
      </w:r>
    </w:p>
    <w:p>
      <w:pPr>
        <w:pStyle w:val="ListNumber"/>
      </w:pPr>
      <w:r>
        <w:t>router 返回 route 字段：这是数据更新，不是跳转本身。</w:t>
      </w:r>
    </w:p>
    <w:p>
      <w:pPr>
        <w:pStyle w:val="ListNumber"/>
      </w:pPr>
      <w:r>
        <w:t>choose_next 读取 route：把“状态”转换成“控制流决定”。</w:t>
      </w:r>
    </w:p>
    <w:p>
      <w:pPr>
        <w:pStyle w:val="ListNumber"/>
      </w:pPr>
      <w:r>
        <w:t>add_conditional_edges：根据这个决定进入 math 或 text。</w:t>
      </w:r>
    </w:p>
    <w:p>
      <w:pPr>
        <w:pStyle w:val="ListNumber"/>
      </w:pPr>
      <w:r>
        <w:t>compile：把定义好的图编译成可执行对象。</w:t>
      </w:r>
    </w:p>
    <w:p>
      <w:pPr>
        <w:pStyle w:val="ListNumber"/>
      </w:pPr>
      <w:r>
        <w:t>invoke：给出初始 State，执行到 END，返回最终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底层机制</w:t>
            </w:r>
          </w:p>
          <w:p>
            <w:pPr>
              <w:spacing w:after="20"/>
            </w:pPr>
            <w:r>
              <w:t>你可以把 LangGraph 看成一个“带共享状态的有限状态机/图执行器”。Node 改数据，Edge 改控制流；Agent 只是这种图的一种特殊用法。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为什么 State 更新有时会“覆盖”，有时会“追加”？——Reducer</w:t>
      </w:r>
    </w:p>
    <w:p>
      <w:r>
        <w:rPr>
          <w:i w:val="0"/>
        </w:rPr>
        <w:t>如果两个节点都返回 result，默认语义通常是新的值覆盖旧值。但聊天消息、Trace、步骤历史往往希望追加，而不是覆盖。这时就要用 reducer。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import operator</w:t>
        <w:br/>
        <w:t>from typing import Annotated</w:t>
        <w:br/>
        <w:t>from typing_extensions import TypedDict</w:t>
        <w:br/>
        <w:br/>
        <w:t>class State(TypedDict):</w:t>
        <w:br/>
        <w:t xml:space="preserve">    trace: Annotated[list[str], operator.add]</w:t>
        <w:br/>
        <w:br/>
        <w:t>def node_a(state: State):</w:t>
        <w:br/>
        <w:t xml:space="preserve">    return {"trace": ["A executed"]}</w:t>
        <w:br/>
        <w:br/>
        <w:t>def node_b(state: State):</w:t>
        <w:br/>
        <w:t xml:space="preserve">    return {"trace": ["B executed"]}</w:t>
        <w:br/>
        <w:br/>
        <w:t># 最终 trace 会像：</w:t>
        <w:br/>
        <w:t># ["A executed", "B executed"]</w:t>
      </w:r>
    </w:p>
    <w:p>
      <w:r>
        <w:rPr>
          <w:i w:val="0"/>
        </w:rPr>
        <w:t>在论文实验里，Trace 字段非常适合使用追加式 reducer，因为你希望保留整条执行路径。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/>
          <w:cantSplit/>
        </w:trPr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更新类型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适合的变量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当前阶段、当前答案、最新风险分数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route = "tool"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追加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消息、执行历史、事件列表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 += [event]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自定义合并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集合、计数器、复杂结构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去重、max、累加等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把“循环”写出来：Agent Loop 的真正代码结构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18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_lang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8"/>
        </w:rPr>
        <w:t>图 3  Tool-calling Agent 的核心就是“模型节点 ↔ 工具节点”的条件循环</w:t>
      </w:r>
    </w:p>
    <w:p>
      <w:r>
        <w:rPr>
          <w:i w:val="0"/>
        </w:rPr>
        <w:t>第四讲里我们已经知道 Agent Loop 是“观察 → 决策 → 行动 → 新观察 → 再决策”。在 LangGraph 里，这通常就是一个条件 Edge 加一个回边。</w:t>
      </w:r>
    </w:p>
    <w:p>
      <w:pPr>
        <w:pStyle w:val="Heading2"/>
        <w:keepNext/>
      </w:pPr>
      <w:r>
        <w:t>5.1 一个不用 LLM 的 Mock Agent Loop</w:t>
      </w:r>
    </w:p>
    <w:p>
      <w:r>
        <w:rPr>
          <w:i w:val="0"/>
        </w:rPr>
        <w:t>下面的 planner 用固定规则模拟 LLM。这样你可以先把 Loop 结构理解清楚。</w:t>
      </w:r>
    </w:p>
    <w:p>
      <w:pPr>
        <w:pStyle w:val="CodeBlock"/>
        <w:shd w:fill="F4F6F8"/>
        <w:keepLines/>
        <w:pBdr>
          <w:left w:val="single" w:sz="12" w:space="6" w:color="9FBAD0"/>
        </w:pBdr>
        <w:spacing w:after="20"/>
      </w:pPr>
      <w:r>
        <w:t>from typing import Literal</w:t>
        <w:br/>
        <w:t>from typing_extensions import TypedDict</w:t>
        <w:br/>
        <w:t>from langgraph.graph import StateGraph, START, END</w:t>
        <w:br/>
        <w:br/>
        <w:t>class LoopState(TypedDict):</w:t>
        <w:br/>
        <w:t xml:space="preserve">    goal: str</w:t>
        <w:br/>
        <w:t xml:space="preserve">    step: int</w:t>
        <w:br/>
        <w:t xml:space="preserve">    observation: str</w:t>
        <w:br/>
        <w:t xml:space="preserve">    final_answer: str</w:t>
        <w:br/>
        <w:br/>
        <w:t>def planner(state: LoopState):</w:t>
        <w:br/>
        <w:t xml:space="preserve">    # 第 0、1 轮先“调用工具”；第 2 轮结束</w:t>
        <w:br/>
        <w:t xml:space="preserve">    if state["step"] &lt; 2:</w:t>
        <w:br/>
        <w:t xml:space="preserve">        return {"final_answer": ""}</w:t>
        <w:br/>
        <w:t xml:space="preserve">    return {"final_answer": f"根据观察得到答案：{state['observation']}"}</w:t>
        <w:br/>
        <w:br/>
        <w:t>def route_after_planner(state: LoopState) -&gt; Literal["tool", "end"]:</w:t>
        <w:br/>
        <w:t xml:space="preserve">    return "end" if state["final_answer"] else "tool"</w:t>
        <w:br/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def tool_node(state: LoopState):</w:t>
        <w:br/>
        <w:t xml:space="preserve">    new_step = state["step"] + 1</w:t>
        <w:br/>
        <w:t xml:space="preserve">    return {</w:t>
        <w:br/>
        <w:t xml:space="preserve">        "step": new_step,</w:t>
        <w:br/>
        <w:t xml:space="preserve">        "observation": f"第 {new_step} 次工具结果"</w:t>
        <w:br/>
        <w:t xml:space="preserve">    }</w:t>
        <w:br/>
        <w:br/>
        <w:t>b = StateGraph(LoopState)</w:t>
        <w:br/>
        <w:t>b.add_node("planner", planner)</w:t>
        <w:br/>
        <w:t>b.add_node("tool", tool_node)</w:t>
        <w:br/>
        <w:t>b.add_edge(START, "planner")</w:t>
        <w:br/>
        <w:t>b.add_conditional_edges(</w:t>
        <w:br/>
        <w:t xml:space="preserve">    "planner", route_after_planner,</w:t>
        <w:br/>
        <w:t xml:space="preserve">    {"tool": "tool", "end": END}</w:t>
        <w:br/>
        <w:t>)</w:t>
        <w:br/>
        <w:t>b.add_edge("tool", "planner")</w:t>
        <w:br/>
        <w:br/>
        <w:t>agent = b.compile()</w:t>
        <w:br/>
        <w:t>result = agent.invoke({</w:t>
        <w:br/>
        <w:t xml:space="preserve">    "goal": "完成一个三步任务",</w:t>
        <w:br/>
        <w:t xml:space="preserve">    "step": 0,</w:t>
        <w:br/>
        <w:t xml:space="preserve">    "observation": "",</w:t>
        <w:br/>
        <w:t xml:space="preserve">    "final_answer": ""</w:t>
        <w:br/>
        <w:t>})</w:t>
        <w:br/>
        <w:t>print(result)</w:t>
      </w:r>
    </w:p>
    <w:p>
      <w:pPr>
        <w:pStyle w:val="Heading2"/>
        <w:keepNext/>
      </w:pPr>
      <w:r>
        <w:t>5.2 为什么一定要有退出条件？</w:t>
      </w:r>
    </w:p>
    <w:p>
      <w:r>
        <w:rPr>
          <w:i w:val="0"/>
        </w:rPr>
        <w:t>只要图里存在回边，就必须思考终止条件。否则模型可能永远“再试一次”，导致 Token、API、时间或工具调用成本不断增加。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/>
          <w:cantSplit/>
        </w:trPr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终止机制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典型用法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任务完成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模型产生 final answer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模型可能错误判断已完成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最大步数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 &gt;= max_steps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可能截断本可完成的任务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预算上限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cost &gt;= budget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需要准确记录成本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超时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elapsed_time &gt; limit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外部工具慢时很重要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人工终止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用户/审核器取消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适合高风险流程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论文实验建议</w:t>
            </w:r>
          </w:p>
          <w:p>
            <w:pPr>
              <w:spacing w:after="20"/>
            </w:pPr>
            <w:r>
              <w:t>永远把 max_steps 写入实验配置并记录。否则不同样本可能跑不同长度，攻击方法也可能通过诱导 Agent 无限循环来“刷”出不同结果。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recursion_limit 是保险丝，不是任务逻辑</w:t>
      </w:r>
    </w:p>
    <w:p>
      <w:r>
        <w:rPr>
          <w:i w:val="0"/>
        </w:rPr>
        <w:t>LangGraph 可以通过运行配置限制最大图步数，例如 recursion_limit。它更像运行时保险丝；真正的业务终止条件仍应写在 State/Router 中。不要用异常当成正常完成。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from langgraph.errors import GraphRecursionError</w:t>
        <w:br/>
        <w:br/>
        <w:t>try:</w:t>
        <w:br/>
        <w:t xml:space="preserve">    agent.invoke(input_state, {"recursion_limit": 20})</w:t>
        <w:br/>
        <w:t>except GraphRecursionError:</w:t>
        <w:br/>
        <w:t xml:space="preserve">    print("超过图执行上限：记录为失败，而不是悄悄忽略")</w:t>
      </w:r>
    </w:p>
    <w:p>
      <w:pPr>
        <w:pStyle w:val="Heading1"/>
        <w:keepNext/>
      </w:pPr>
      <w:r>
        <w:t>6. MessagesState：为什么聊天 Agent 经常不用自己定义 messages reducer？</w:t>
      </w:r>
    </w:p>
    <w:p>
      <w:r>
        <w:rPr>
          <w:i w:val="0"/>
        </w:rPr>
        <w:t>LangGraph 提供 MessagesState，用于消息型 Agent。它已经对 messages 字段配置了适合消息列表的 reducer，因此模型返回的新消息会合并进消息历史。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from langgraph.graph import MessagesState</w:t>
        <w:br/>
        <w:br/>
        <w:t>def llm_node(state: MessagesState):</w:t>
        <w:br/>
        <w:t xml:space="preserve">    messages = state["messages"]</w:t>
        <w:br/>
        <w:t xml:space="preserve">    # response = model.invoke(messages)</w:t>
        <w:br/>
        <w:t xml:space="preserve">    # return {"messages": [response]}</w:t>
      </w:r>
    </w:p>
    <w:p>
      <w:r>
        <w:rPr>
          <w:i w:val="0"/>
        </w:rPr>
        <w:t>你现在不需要记内部实现，只需理解：普通 State 适合显式定义实验变量；MessagesState 适合以消息历史为中心的 Agent。安全实验中我更建议在 MessagesState 之外再增加 step、tool_trace、attack_id、success 等显式字段，避免所有信息都塞在自然语言消息里。</w:t>
      </w:r>
    </w:p>
    <w:p>
      <w:pPr>
        <w:pStyle w:val="Heading1"/>
        <w:keepNext/>
      </w:pPr>
      <w:r>
        <w:t>7. 从 Mock Loop 到真正 Tool-calling Agent：结构先于模型</w:t>
      </w:r>
    </w:p>
    <w:p>
      <w:r>
        <w:rPr>
          <w:i w:val="0"/>
        </w:rPr>
        <w:t>真正的 ReAct/Tool-calling Agent 通常只有两个核心节点：model 节点和 tools 节点。model 如果产生 tool_calls，就走 tools；tools 执行后把 ToolMessage 写回，再回 model；如果 model 没有 tool_calls，就结束。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# 结构示意（接真实模型时再补 model 与 tools）</w:t>
        <w:br/>
        <w:br/>
        <w:t>agent_builder = StateGraph(MessagesState)</w:t>
        <w:br/>
        <w:t>agent_builder.add_node("llm_call", llm_call)</w:t>
        <w:br/>
        <w:t>agent_builder.add_node("tool_node", tool_node)</w:t>
        <w:br/>
        <w:t>agent_builder.add_edge(START, "llm_call")</w:t>
        <w:br/>
        <w:t>agent_builder.add_conditional_edges(</w:t>
        <w:br/>
        <w:t xml:space="preserve">    "llm_call",</w:t>
        <w:br/>
        <w:t xml:space="preserve">    should_continue,</w:t>
        <w:br/>
        <w:t xml:space="preserve">    {"tool": "tool_node", "end": END}</w:t>
        <w:br/>
        <w:t>)</w:t>
        <w:br/>
        <w:t>agent_builder.add_edge("tool_node", "llm_call")</w:t>
        <w:br/>
        <w:t>agent = agent_builder.compile()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真正要掌握的不是 API 名字</w:t>
            </w:r>
          </w:p>
          <w:p>
            <w:pPr>
              <w:spacing w:after="20"/>
            </w:pPr>
            <w:r>
              <w:t>如果未来 LangGraph API 发生变化，你仍然应该能认出这个逻辑：Model → 是否有 Action？→ Tool → Observation → Model。论文里最稳定的是架构思想，代码接口只是实现细节。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什么时候用 create_agent，什么时候手写 StateGraph？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/>
          <w:cantSplit/>
        </w:trPr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适合你现在的场景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高层 create_agent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代码少、快速得到可用 Agent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做应用原型、确认模型/工具能跑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手写 StateGraph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控制细、每一步可插入检测与日志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安全研究、消融、攻击位置控制、可复现实验</w:t>
            </w:r>
          </w:p>
        </w:tc>
      </w:tr>
    </w:tbl>
    <w:p>
      <w:pPr>
        <w:spacing w:after="20"/>
      </w:pPr>
    </w:p>
    <w:p>
      <w:r>
        <w:rPr>
          <w:i w:val="0"/>
        </w:rPr>
        <w:t>对你未来做 Agent Security 论文而言，我建议：先用最简单高层 Agent 验证场景，再把论文核心实验迁到显式 StateGraph。原因不是“低层更高级”，而是科研需要可控变量。</w:t>
      </w:r>
    </w:p>
    <w:p>
      <w:pPr>
        <w:pStyle w:val="Heading1"/>
        <w:keepNext/>
      </w:pPr>
      <w:r>
        <w:t>8. Persistence：Agent 为什么能暂停、恢复、回看？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8"/>
        </w:rPr>
        <w:t>图 4  Checkpointer 会在同一 thread 上保存一系列状态快照</w:t>
      </w:r>
    </w:p>
    <w:p>
      <w:r>
        <w:rPr>
          <w:i w:val="0"/>
        </w:rPr>
        <w:t>Persistence 的核心是 Checkpoint。每次关键执行阶段后，系统可以保存 State 的快照。thread_id 用来指明“这是哪一条运行/会话”。同一个 thread_id 继续使用时，运行时可以找到之前的状态。</w:t>
      </w:r>
    </w:p>
    <w:p>
      <w:pPr>
        <w:pStyle w:val="Heading2"/>
        <w:keepNext/>
      </w:pPr>
      <w:r>
        <w:t>8.1 最小 Checkpointer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from langgraph.checkpoint.memory import InMemorySaver</w:t>
        <w:br/>
        <w:br/>
        <w:t>checkpointer = InMemorySaver()</w:t>
        <w:br/>
        <w:t>graph = builder.compile(checkpointer=checkpointer)</w:t>
        <w:br/>
        <w:br/>
        <w:t>config = {"configurable": {"thread_id": "exp-case-001"}}</w:t>
        <w:br/>
        <w:t>result = graph.invoke(initial_state, config=config)</w:t>
      </w:r>
    </w:p>
    <w:p>
      <w:r>
        <w:rPr>
          <w:i w:val="0"/>
        </w:rPr>
        <w:t>InMemorySaver 只适合教学、测试和短实验；进程退出后内容会丢失。论文正式跑批量实验时，至少要把关键 Trace 自己写到 JSONL/CSV；需要真正恢复执行时再考虑 SQLite/Postgres 等持久化 checkpointer。</w:t>
      </w:r>
    </w:p>
    <w:p>
      <w:pPr>
        <w:pStyle w:val="Heading2"/>
        <w:keepNext/>
      </w:pPr>
      <w:r>
        <w:t>8.2 Checkpointer 和 Memory Store 又有什么区别？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/>
          <w:cantSplit/>
        </w:trPr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Checkpointer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Long-term Store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保存什么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Graph State 快照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应用定义的长期数据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作用范围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thread 为主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可跨 thread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典型用途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恢复执行、HITL、故障恢复、time travel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用户偏好、长期事实、共享知识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你第三讲对应的概念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短期/运行状态持久化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 Memory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不要混淆</w:t>
            </w:r>
          </w:p>
          <w:p>
            <w:pPr>
              <w:spacing w:after="20"/>
            </w:pPr>
            <w:r>
              <w:t>“保存过”不等于“长期记忆”。Checkpointer 更像游戏存档：保存这一局打到哪儿；Store 更像玩家档案：跨很多局仍保留的资料。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Interrupt：把人放进 Agent Loop</w:t>
      </w:r>
    </w:p>
    <w:p>
      <w:r>
        <w:rPr>
          <w:i w:val="0"/>
        </w:rPr>
        <w:t>有些动作不能让 Agent 直接执行，例如发送邮件、删文件、转账或修改数据库。interrupt() 可以在节点内部暂停执行，把信息交给人，然后使用同一 thread_id 和 Command(resume=...) 恢复。</w:t>
      </w:r>
    </w:p>
    <w:p>
      <w:pPr>
        <w:pStyle w:val="CodeBlock"/>
        <w:shd w:fill="F4F6F8"/>
        <w:keepLines/>
        <w:pBdr>
          <w:left w:val="single" w:sz="12" w:space="6" w:color="9FBAD0"/>
        </w:pBdr>
        <w:spacing w:after="20"/>
      </w:pPr>
      <w:r>
        <w:t>from typing import Literal</w:t>
        <w:br/>
        <w:t>from typing_extensions import TypedDict</w:t>
        <w:br/>
        <w:t>from langgraph.checkpoint.memory import InMemorySaver</w:t>
        <w:br/>
        <w:t>from langgraph.graph import StateGraph, START, END</w:t>
        <w:br/>
        <w:t>from langgraph.types import Command, interrupt</w:t>
        <w:br/>
        <w:br/>
        <w:t>class ApprovalState(TypedDict):</w:t>
        <w:br/>
        <w:t xml:space="preserve">    action: str</w:t>
        <w:br/>
        <w:t xml:space="preserve">    status: str</w:t>
        <w:br/>
        <w:br/>
        <w:t>def approval_node(state: ApprovalState):</w:t>
        <w:br/>
        <w:t xml:space="preserve">    approved = interrupt({</w:t>
        <w:br/>
        <w:t xml:space="preserve">        "question": "是否批准这个动作？",</w:t>
        <w:br/>
        <w:t xml:space="preserve">        "action": state["action"]</w:t>
        <w:br/>
        <w:t xml:space="preserve">    })</w:t>
        <w:br/>
        <w:t xml:space="preserve">    return Command(goto="do" if approved else "cancel")</w:t>
        <w:br/>
        <w:br/>
        <w:t>def do_node(state):</w:t>
        <w:br/>
        <w:t xml:space="preserve">    return {"status": "approved"}</w:t>
        <w:br/>
        <w:br/>
        <w:t>def cancel_node(state):</w:t>
        <w:br/>
        <w:t xml:space="preserve">    return {"status": "rejected"}</w:t>
        <w:br/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b = StateGraph(ApprovalState)</w:t>
        <w:br/>
        <w:t>b.add_node("approval", approval_node)</w:t>
        <w:br/>
        <w:t>b.add_node("do", do_node)</w:t>
        <w:br/>
        <w:t>b.add_node("cancel", cancel_node)</w:t>
        <w:br/>
        <w:t>b.add_edge(START, "approval")</w:t>
        <w:br/>
        <w:t>b.add_edge("do", END)</w:t>
        <w:br/>
        <w:t>b.add_edge("cancel", END)</w:t>
        <w:br/>
        <w:br/>
        <w:t>g = b.compile(checkpointer=InMemorySaver())</w:t>
        <w:br/>
        <w:t>config = {"configurable": {"thread_id": "approval-001"}}</w:t>
        <w:br/>
        <w:br/>
        <w:t>first = g.invoke({"action": "删除 report.csv", "status": "pending"}, config)</w:t>
        <w:br/>
        <w:t>print(first["__interrupt__"])</w:t>
        <w:br/>
        <w:br/>
        <w:t># 人工批准后恢复</w:t>
        <w:br/>
        <w:t>final = g.invoke(Command(resume=True), config)</w:t>
        <w:br/>
        <w:t>print(final["status"])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底层机制上的重要细节</w:t>
            </w:r>
          </w:p>
          <w:p>
            <w:pPr>
              <w:spacing w:after="20"/>
            </w:pPr>
            <w:r>
              <w:t>恢复 interrupt 时，包含 interrupt 的 Node 会从该 Node 的开头重新执行。因此 interrupt 前面的外部副作用必须设计成幂等（重复执行不会产生重复伤害），或者把真正副作用放到批准之后的独立 Node。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论文最重要的一层：Trace——不要只看最终答案</w:t>
      </w:r>
    </w:p>
    <w:p>
      <w:r>
        <w:rPr>
          <w:i w:val="0"/>
        </w:rPr>
        <w:t>普通应用常常只关心“答案对不对”。安全论文不能这样。两个 Agent 最终都失败，失败机制可能完全不同：一个选错 Tool，一个 Tool 参数被污染，一个陷入循环，一个已经执行危险动作但最后又说“抱歉”。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duci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8"/>
        </w:rPr>
        <w:t>图 5  可复现实验需要从输入一直记录到环境版本</w:t>
      </w:r>
    </w:p>
    <w:p>
      <w:pPr>
        <w:pStyle w:val="Heading2"/>
        <w:keepNext/>
      </w:pPr>
      <w:r>
        <w:t>10.1 一条最小 Trace 至少记录什么？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/>
          <w:cantSplit/>
        </w:trPr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为什么要记录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20260908_case001_seed0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唯一定位一次运行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email_attack_017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对应具体测试样本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llm_call / tool_node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知道在哪一步发生变化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0, 1, 2, ...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分析循环深度和攻击传播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state_before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route=tool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知道决策输入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action/tool_call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read_file(path=...)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 Agent 做了什么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observation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 返回文本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判断外部数据怎样进入下一轮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state_after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risk=high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分析状态变化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latency/cost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1.8s / $...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性能与成本比较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error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timeout / parser_error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区分攻击成功与系统故障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JSONL 为什么很适合 Agent Trace？</w:t>
      </w:r>
    </w:p>
    <w:p>
      <w:r>
        <w:rPr>
          <w:i w:val="0"/>
        </w:rPr>
        <w:t>JSONL 是“一行一个 JSON 对象”。每个事件一行，容易追加、容易流式写入、发生崩溃时前面的记录通常仍然保留，也容易用 Pandas 读。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import json</w:t>
        <w:br/>
        <w:t>from pathlib import Path</w:t>
        <w:br/>
        <w:br/>
        <w:t>TRACE_FILE = Path("traces/run_001.jsonl")</w:t>
        <w:br/>
        <w:t>TRACE_FILE.parent.mkdir(exist_ok=True)</w:t>
        <w:br/>
        <w:br/>
        <w:t>def log_event(event: dict):</w:t>
        <w:br/>
        <w:t xml:space="preserve">    with TRACE_FILE.open("a", encoding="utf-8") as f:</w:t>
        <w:br/>
        <w:t xml:space="preserve">        f.write(json.dumps(event, ensure_ascii=False) + "\n")</w:t>
        <w:br/>
        <w:br/>
        <w:t>log_event({</w:t>
        <w:br/>
        <w:t xml:space="preserve">    "run_id": "run_001",</w:t>
        <w:br/>
        <w:t xml:space="preserve">    "step": 1,</w:t>
        <w:br/>
        <w:t xml:space="preserve">    "node": "tool_node",</w:t>
        <w:br/>
        <w:t xml:space="preserve">    "tool": "calculator",</w:t>
        <w:br/>
        <w:t xml:space="preserve">    "observation": "42"</w:t>
        <w:br/>
        <w:t>})</w:t>
      </w:r>
    </w:p>
    <w:p>
      <w:pPr>
        <w:pStyle w:val="Heading1"/>
        <w:keepNext/>
      </w:pPr>
      <w:r>
        <w:t>11. 可复现实验：你以后写论文必须冻结哪些东西？</w:t>
      </w:r>
    </w:p>
    <w:p>
      <w:r>
        <w:rPr>
          <w:i w:val="0"/>
        </w:rPr>
        <w:t>Agent 实验的可复现性比普通分类模型更难，因为它同时包含模型随机性、Prompt、工具环境、外部数据、控制流、网络服务和多步状态。因此“我用了 GPT-X + LangGraph”远远不够。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tblHeader/>
          <w:cantSplit/>
        </w:trPr>
        <w:tc>
          <w:tcPr>
            <w:tcW w:type="dxa" w:w="4982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82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最少记录项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</w:t>
            </w:r>
          </w:p>
        </w:tc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commit hash；关键脚本版本</w:t>
            </w:r>
          </w:p>
        </w:tc>
      </w:tr>
      <w:tr>
        <w:trPr>
          <w:cantSplit/>
        </w:trPr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环境</w:t>
            </w:r>
          </w:p>
        </w:tc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版本；pip freeze / requirements.txt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框架</w:t>
            </w:r>
          </w:p>
        </w:tc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langgraph、langchain 等精确版本</w:t>
            </w:r>
          </w:p>
        </w:tc>
      </w:tr>
      <w:tr>
        <w:trPr>
          <w:cantSplit/>
        </w:trPr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</w:t>
            </w:r>
          </w:p>
        </w:tc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供应商、模型精确名称/快照、API 日期（若有）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推理参数</w:t>
            </w:r>
          </w:p>
        </w:tc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temperature、top_p、max_tokens、seed（若接口支持）</w:t>
            </w:r>
          </w:p>
        </w:tc>
      </w:tr>
      <w:tr>
        <w:trPr>
          <w:cantSplit/>
        </w:trPr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</w:t>
            </w:r>
          </w:p>
        </w:tc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system/user 模板原文或 hash + 版本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Tools</w:t>
            </w:r>
          </w:p>
        </w:tc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 schema、description、权限、实现版本</w:t>
            </w:r>
          </w:p>
        </w:tc>
      </w:tr>
      <w:tr>
        <w:trPr>
          <w:cantSplit/>
        </w:trPr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dataset version、split、case_id、攻击样本版本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运行约束</w:t>
            </w:r>
          </w:p>
        </w:tc>
        <w:tc>
          <w:tcPr>
            <w:tcW w:type="dxa" w:w="49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max_steps、timeout、retry、recursion_limit</w:t>
            </w:r>
          </w:p>
        </w:tc>
      </w:tr>
      <w:tr>
        <w:trPr>
          <w:cantSplit/>
        </w:trPr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结果</w:t>
            </w:r>
          </w:p>
        </w:tc>
        <w:tc>
          <w:tcPr>
            <w:tcW w:type="dxa" w:w="4982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 output + 完整 trace + error + 指标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temperature=0 就完全可复现吗？</w:t>
      </w:r>
    </w:p>
    <w:p>
      <w:r>
        <w:rPr>
          <w:i w:val="0"/>
        </w:rPr>
        <w:t>不一定。托管模型后端可能升级，底层采样实现和服务基础设施也可能变化；外部搜索结果、网页内容和 API 数据更会随时间变化。所以 temperature=0 只能减少随机性，不能替代版本冻结与 Trace 保存。</w:t>
      </w:r>
    </w:p>
    <w:p>
      <w:pPr>
        <w:pStyle w:val="Heading2"/>
        <w:keepNext/>
      </w:pPr>
      <w:r>
        <w:t>11.2 建议的最小实验目录</w:t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agent_security_project/</w:t>
        <w:br/>
        <w:t>├─ configs/</w:t>
        <w:br/>
        <w:t>│  ├─ baseline.yaml</w:t>
        <w:br/>
        <w:t>│  └─ defense_v1.yaml</w:t>
        <w:br/>
        <w:t>├─ data/</w:t>
        <w:br/>
        <w:t>│  ├─ benign.jsonl</w:t>
        <w:br/>
        <w:t>│  └─ attacks.jsonl</w:t>
        <w:br/>
        <w:t>├─ src/</w:t>
        <w:br/>
        <w:t>│  ├─ graph.py</w:t>
        <w:br/>
        <w:t>│  ├─ nodes.py</w:t>
        <w:br/>
        <w:t>│  ├─ tools.py</w:t>
        <w:br/>
        <w:t>│  └─ logging_utils.py</w:t>
        <w:br/>
        <w:t>├─ traces/</w:t>
        <w:br/>
        <w:t>│  └─ run_*.jsonl</w:t>
        <w:br/>
        <w:t>├─ results/</w:t>
        <w:br/>
        <w:t>│  └─ metrics.csv</w:t>
        <w:br/>
        <w:t>├─ notebooks/</w:t>
        <w:br/>
        <w:t>│  └─ analysis.ipynb</w:t>
        <w:br/>
        <w:t>├─ requirements.txt</w:t>
        <w:br/>
        <w:t>└─ README.md</w:t>
      </w:r>
    </w:p>
    <w:p>
      <w:r>
        <w:rPr>
          <w:i w:val="0"/>
        </w:rPr>
        <w:t>这个结构不是唯一标准，但它强迫你把“代码、配置、数据、原始轨迹、最终指标”分开。论文阶段最怕的是所有逻辑都堆在一个 Notebook 里，然后两个月后自己也不知道某个结果是怎么跑出来的。</w:t>
      </w:r>
    </w:p>
    <w:p>
      <w:pPr>
        <w:pStyle w:val="Heading1"/>
        <w:keepNext/>
      </w:pPr>
      <w:r>
        <w:t>12. 最小实验 2：把每一步写入 Trace</w:t>
      </w:r>
    </w:p>
    <w:p>
      <w:r>
        <w:rPr>
          <w:i w:val="0"/>
        </w:rPr>
        <w:t>下面把前面的 Mock Agent Loop 改成“自带事件记录”的版本。它仍然不用 LLM，但已经具备安全实验基线应该有的结构。</w:t>
      </w:r>
    </w:p>
    <w:p>
      <w:pPr>
        <w:pStyle w:val="CodeBlock"/>
        <w:shd w:fill="F4F6F8"/>
        <w:keepLines/>
        <w:pBdr>
          <w:left w:val="single" w:sz="12" w:space="6" w:color="9FBAD0"/>
        </w:pBdr>
        <w:spacing w:after="20"/>
      </w:pPr>
      <w:r>
        <w:t>import operator</w:t>
        <w:br/>
        <w:t>from typing import Annotated, Literal</w:t>
        <w:br/>
        <w:t>from typing_extensions import TypedDict</w:t>
        <w:br/>
        <w:t>from langgraph.graph import StateGraph, START, END</w:t>
        <w:br/>
        <w:br/>
        <w:t>class ExpState(TypedDict):</w:t>
        <w:br/>
        <w:t xml:space="preserve">    goal: str</w:t>
        <w:br/>
        <w:t xml:space="preserve">    step: int</w:t>
        <w:br/>
        <w:t xml:space="preserve">    observation: str</w:t>
        <w:br/>
        <w:t xml:space="preserve">    final_answer: str</w:t>
        <w:br/>
        <w:t xml:space="preserve">    trace: Annotated[list[dict], operator.add]</w:t>
        <w:br/>
        <w:br/>
        <w:t>def planner(state: ExpState):</w:t>
        <w:br/>
        <w:t xml:space="preserve">    event = {</w:t>
        <w:br/>
        <w:t xml:space="preserve">        "step": state["step"],</w:t>
        <w:br/>
        <w:t xml:space="preserve">        "node": "planner",</w:t>
        <w:br/>
        <w:t xml:space="preserve">        "observation_seen": state["observation"]</w:t>
        <w:br/>
        <w:t xml:space="preserve">    }</w:t>
        <w:br/>
        <w:t xml:space="preserve">    if state["step"] &gt;= 2:</w:t>
        <w:br/>
        <w:t xml:space="preserve">        return {</w:t>
        <w:br/>
        <w:t xml:space="preserve">            "final_answer": "任务完成",</w:t>
        <w:br/>
        <w:t xml:space="preserve">            "trace": [event | {"decision": "finish"}]</w:t>
        <w:br/>
        <w:t xml:space="preserve">        }</w:t>
        <w:br/>
        <w:t xml:space="preserve">    return {"trace": [event | {"decision": "use_tool"}]}</w:t>
        <w:br/>
      </w:r>
    </w:p>
    <w:p>
      <w:pPr>
        <w:pStyle w:val="CodeBlock"/>
        <w:shd w:fill="F4F6F8"/>
        <w:keepLines/>
        <w:pBdr>
          <w:left w:val="single" w:sz="12" w:space="6" w:color="9FBAD0"/>
        </w:pBdr>
        <w:spacing w:after="20"/>
      </w:pPr>
      <w:r>
        <w:t>def route(state: ExpState) -&gt; Literal["tool", "end"]:</w:t>
        <w:br/>
        <w:t xml:space="preserve">    return "end" if state["final_answer"] else "tool"</w:t>
        <w:br/>
        <w:br/>
        <w:t>def tool(state: ExpState):</w:t>
        <w:br/>
        <w:t xml:space="preserve">    next_step = state["step"] + 1</w:t>
        <w:br/>
        <w:t xml:space="preserve">    obs = f"tool_result_{next_step}"</w:t>
        <w:br/>
        <w:t xml:space="preserve">    return {</w:t>
        <w:br/>
        <w:t xml:space="preserve">        "step": next_step,</w:t>
        <w:br/>
        <w:t xml:space="preserve">        "observation": obs,</w:t>
        <w:br/>
        <w:t xml:space="preserve">        "trace": [{</w:t>
        <w:br/>
        <w:t xml:space="preserve">            "step": next_step,</w:t>
        <w:br/>
        <w:t xml:space="preserve">            "node": "tool",</w:t>
        <w:br/>
        <w:t xml:space="preserve">            "observation": obs</w:t>
        <w:br/>
        <w:t xml:space="preserve">        }]</w:t>
        <w:br/>
        <w:t xml:space="preserve">    }</w:t>
        <w:br/>
      </w:r>
    </w:p>
    <w:p>
      <w:pPr>
        <w:pStyle w:val="CodeBlock"/>
        <w:shd w:fill="F4F6F8"/>
        <w:keepLines/>
        <w:pBdr>
          <w:left w:val="single" w:sz="12" w:space="6" w:color="9FBAD0"/>
        </w:pBdr>
      </w:pPr>
      <w:r>
        <w:t>b = StateGraph(ExpState)</w:t>
        <w:br/>
        <w:t>b.add_node("planner", planner)</w:t>
        <w:br/>
        <w:t>b.add_node("tool", tool)</w:t>
        <w:br/>
        <w:t>b.add_edge(START, "planner")</w:t>
        <w:br/>
        <w:t>b.add_conditional_edges(</w:t>
        <w:br/>
        <w:t xml:space="preserve">    "planner", route,</w:t>
        <w:br/>
        <w:t xml:space="preserve">    {"tool": "tool", "end": END}</w:t>
        <w:br/>
        <w:t>)</w:t>
        <w:br/>
        <w:t>b.add_edge("tool", "planner")</w:t>
        <w:br/>
        <w:t>g = b.compile()</w:t>
        <w:br/>
        <w:br/>
        <w:t>result = g.invoke({</w:t>
        <w:br/>
        <w:t xml:space="preserve">    "goal": "demo",</w:t>
        <w:br/>
        <w:t xml:space="preserve">    "step": 0,</w:t>
        <w:br/>
        <w:t xml:space="preserve">    "observation": "",</w:t>
        <w:br/>
        <w:t xml:space="preserve">    "final_answer": "",</w:t>
        <w:br/>
        <w:t xml:space="preserve">    "trace": []</w:t>
        <w:br/>
        <w:t>})</w:t>
        <w:br/>
        <w:br/>
        <w:t>for event in result["trace"]:</w:t>
        <w:br/>
        <w:t xml:space="preserve">    print(event)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你应该观察什么？</w:t>
            </w:r>
          </w:p>
          <w:p>
            <w:pPr>
              <w:spacing w:after="20"/>
            </w:pPr>
            <w:r>
              <w:t>不要只确认“程序跑通”。请看 trace 是否按顺序包含 planner → tool → planner → tool → planner；每个 planner 看见的 observation 是否来自上一轮 tool；最后是哪个条件让 route 走向 END。这就是以后分析 Agent 攻击链的基本方法。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从这一讲开始，如何看一段陌生的 LangGraph 代码？</w:t>
      </w:r>
    </w:p>
    <w:p>
      <w:r>
        <w:rPr>
          <w:i w:val="0"/>
        </w:rPr>
        <w:t>以后看到几十上百行 LangGraph 代码，不要从第一行往下硬啃。按下面顺序逆向理解，速度会快很多。</w:t>
      </w:r>
    </w:p>
    <w:p>
      <w:r>
        <w:rPr>
          <w:i w:val="0"/>
        </w:rPr>
        <w:t>1. 先找 State 定义：系统到底保存哪些变量？哪些是 messages，哪些是工具结果、计数器、安全标签？</w:t>
      </w:r>
    </w:p>
    <w:p>
      <w:r>
        <w:rPr>
          <w:i w:val="0"/>
        </w:rPr>
        <w:t>2. 再找 add_node：有哪些执行单元？哪些节点调用 LLM，哪些调用 Tool，哪些只是规则函数？</w:t>
      </w:r>
    </w:p>
    <w:p>
      <w:r>
        <w:rPr>
          <w:i w:val="0"/>
        </w:rPr>
        <w:t>3. 再找 START 和 END：流程从哪开始、什么条件结束？</w:t>
      </w:r>
    </w:p>
    <w:p>
      <w:r>
        <w:rPr>
          <w:i w:val="0"/>
        </w:rPr>
        <w:t>4. 再找 conditional_edges / Command：哪里存在动态路由？</w:t>
      </w:r>
    </w:p>
    <w:p>
      <w:r>
        <w:rPr>
          <w:i w:val="0"/>
        </w:rPr>
        <w:t>5. 再找回边：哪里形成 Agent Loop？循环上限是什么？</w:t>
      </w:r>
    </w:p>
    <w:p>
      <w:r>
        <w:rPr>
          <w:i w:val="0"/>
        </w:rPr>
        <w:t>6. 再找 compile：有没有 checkpointer、store、interrupt、cache？</w:t>
      </w:r>
    </w:p>
    <w:p>
      <w:r>
        <w:rPr>
          <w:i w:val="0"/>
        </w:rPr>
        <w:t>7. 最后看 invoke/stream：初始输入、thread_id、运行配置是什么？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2F8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一个非常实用的阅读口诀</w:t>
            </w:r>
          </w:p>
          <w:p>
            <w:pPr>
              <w:spacing w:after="20"/>
            </w:pPr>
            <w:r>
              <w:t>先 State，后 Node；再看 Edge；最后看模型。因为论文的安全行为往往由“信息怎样进入 State、哪个 Node 消费它、Edge 把它带到哪里”共同决定。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常见疑问与易错点</w:t>
      </w:r>
    </w:p>
    <w:p>
      <w:pPr>
        <w:spacing w:after="20"/>
      </w:pPr>
      <w:r>
        <w:rPr>
          <w:b/>
          <w:color w:val="365F91"/>
        </w:rPr>
        <w:t>Q1：LangGraph 是不是必须配 LangChain？</w:t>
      </w:r>
    </w:p>
    <w:p>
      <w:pPr>
        <w:spacing w:after="80"/>
        <w:ind w:left="259"/>
      </w:pPr>
      <w:r>
        <w:t>不是。LangGraph 和 LangChain 生态关系紧密，但它的核心 Graph API 可以组织普通 Python 函数。你完全可以先不接 LLM。</w:t>
      </w:r>
    </w:p>
    <w:p>
      <w:pPr>
        <w:spacing w:after="20"/>
      </w:pPr>
      <w:r>
        <w:rPr>
          <w:b/>
          <w:color w:val="365F91"/>
        </w:rPr>
        <w:t>Q2：State 是不是等于 Context？</w:t>
      </w:r>
    </w:p>
    <w:p>
      <w:pPr>
        <w:spacing w:after="80"/>
        <w:ind w:left="259"/>
      </w:pPr>
      <w:r>
        <w:t>不是。State 是运行时结构化状态；真正每次送给 LLM 的 Context 通常只是从 State、Memory、RAG、Prompt 中挑选并组装出来的一部分。</w:t>
      </w:r>
    </w:p>
    <w:p>
      <w:pPr>
        <w:spacing w:after="20"/>
      </w:pPr>
      <w:r>
        <w:rPr>
          <w:b/>
          <w:color w:val="365F91"/>
        </w:rPr>
        <w:t>Q3：Node 越多是不是 Agent 越强？</w:t>
      </w:r>
    </w:p>
    <w:p>
      <w:pPr>
        <w:spacing w:after="80"/>
        <w:ind w:left="259"/>
      </w:pPr>
      <w:r>
        <w:t>不是。Node 数量主要反映结构拆分。过多节点会增加复杂性、故障点和实验变量。</w:t>
      </w:r>
    </w:p>
    <w:p>
      <w:pPr>
        <w:spacing w:after="20"/>
      </w:pPr>
      <w:r>
        <w:rPr>
          <w:b/>
          <w:color w:val="365F91"/>
        </w:rPr>
        <w:t>Q4：Graph 是 DAG 吗？</w:t>
      </w:r>
    </w:p>
    <w:p>
      <w:pPr>
        <w:spacing w:after="80"/>
        <w:ind w:left="259"/>
      </w:pPr>
      <w:r>
        <w:t>不一定。普通 Workflow 可以是 DAG；Agent Loop 存在回边，因此可以有环。</w:t>
      </w:r>
    </w:p>
    <w:p>
      <w:pPr>
        <w:spacing w:after="20"/>
      </w:pPr>
      <w:r>
        <w:rPr>
          <w:b/>
          <w:color w:val="365F91"/>
        </w:rPr>
        <w:t>Q5：用了 conditional edge 就算 Agent 吗？</w:t>
      </w:r>
    </w:p>
    <w:p>
      <w:pPr>
        <w:spacing w:after="80"/>
        <w:ind w:left="259"/>
      </w:pPr>
      <w:r>
        <w:t>不一定。如果路由全部是固定规则，它仍然可能只是工作流。Agent 的关键仍是模型在运行时对行动具有一定决策权。</w:t>
      </w:r>
    </w:p>
    <w:p>
      <w:pPr>
        <w:spacing w:after="20"/>
      </w:pPr>
      <w:r>
        <w:rPr>
          <w:b/>
          <w:color w:val="365F91"/>
        </w:rPr>
        <w:t>Q6：InMemorySaver 能作为正式论文结果的唯一记录吗？</w:t>
      </w:r>
    </w:p>
    <w:p>
      <w:pPr>
        <w:spacing w:after="80"/>
        <w:ind w:left="259"/>
      </w:pPr>
      <w:r>
        <w:t>不建议。进程结束即丢失。正式实验应额外落盘保存配置、Trace 和指标。</w:t>
      </w:r>
    </w:p>
    <w:p>
      <w:pPr>
        <w:spacing w:after="20"/>
      </w:pPr>
      <w:r>
        <w:rPr>
          <w:b/>
          <w:color w:val="365F91"/>
        </w:rPr>
        <w:t>Q7：有了 Checkpoint 为什么还要 Trace？</w:t>
      </w:r>
    </w:p>
    <w:p>
      <w:pPr>
        <w:spacing w:after="80"/>
        <w:ind w:left="259"/>
      </w:pPr>
      <w:r>
        <w:t>Checkpoint 主要为运行恢复服务；Trace 主要为实验解释与统计服务。二者目的不同。</w:t>
      </w:r>
    </w:p>
    <w:p>
      <w:pPr>
        <w:spacing w:after="20"/>
      </w:pPr>
      <w:r>
        <w:rPr>
          <w:b/>
          <w:color w:val="365F91"/>
        </w:rPr>
        <w:t>Q8：interrupt 是不是弹出一个 GUI 窗口？</w:t>
      </w:r>
    </w:p>
    <w:p>
      <w:pPr>
        <w:spacing w:after="80"/>
        <w:ind w:left="259"/>
      </w:pPr>
      <w:r>
        <w:t>不是。它只是让 Graph 暂停并把一个可序列化 payload 返回给调用方。网页、命令行或你的程序负责把问题呈现给人。</w:t>
      </w:r>
    </w:p>
    <w:p>
      <w:pPr>
        <w:spacing w:after="20"/>
      </w:pPr>
      <w:r>
        <w:rPr>
          <w:b/>
          <w:color w:val="365F91"/>
        </w:rPr>
        <w:t>Q9：为什么安全实验更适合显式 Graph？</w:t>
      </w:r>
    </w:p>
    <w:p>
      <w:pPr>
        <w:spacing w:after="80"/>
        <w:ind w:left="259"/>
      </w:pPr>
      <w:r>
        <w:t>因为攻击面、状态更新、工具调用和防御检查点都可以被明确插入、记录和消融。</w:t>
      </w:r>
    </w:p>
    <w:p>
      <w:pPr>
        <w:spacing w:after="20"/>
      </w:pPr>
      <w:r>
        <w:rPr>
          <w:b/>
          <w:color w:val="365F91"/>
        </w:rPr>
        <w:t>Q10：我现在需要学 LangSmith 吗？</w:t>
      </w:r>
    </w:p>
    <w:p>
      <w:pPr>
        <w:spacing w:after="80"/>
        <w:ind w:left="259"/>
      </w:pPr>
      <w:r>
        <w:t>暂时不需要。先掌握本地 StateGraph + 自己保存 JSONL Trace。等实验规模扩大、需要可视化追踪时再补。</w:t>
      </w:r>
    </w:p>
    <w:p>
      <w:pPr>
        <w:spacing w:after="20"/>
      </w:pPr>
      <w:r>
        <w:rPr>
          <w:b/>
          <w:color w:val="365F91"/>
        </w:rPr>
        <w:t>Q11：现在要不要学异步 async/await？</w:t>
      </w:r>
    </w:p>
    <w:p>
      <w:pPr>
        <w:spacing w:after="80"/>
        <w:ind w:left="259"/>
      </w:pPr>
      <w:r>
        <w:t>暂时不作为主线。先把同步 invoke 跑通。并发、多 Agent 或大量网络工具时再补异步。</w:t>
      </w:r>
    </w:p>
    <w:p>
      <w:pPr>
        <w:spacing w:after="20"/>
      </w:pPr>
      <w:r>
        <w:rPr>
          <w:b/>
          <w:color w:val="365F91"/>
        </w:rPr>
        <w:t>Q12：我是不是必须手写所有 Agent？</w:t>
      </w:r>
    </w:p>
    <w:p>
      <w:pPr>
        <w:spacing w:after="80"/>
        <w:ind w:left="259"/>
      </w:pPr>
      <w:r>
        <w:t>不是。应用开发可以大量使用高层封装；但论文核心机制最好至少亲手实现一次最小闭环，确保你知道每个变量发生在哪里。</w:t>
      </w:r>
    </w:p>
    <w:p>
      <w:pPr>
        <w:pStyle w:val="Heading1"/>
        <w:keepNext/>
      </w:pPr>
      <w:r>
        <w:t>15. 本讲自测：不看前文回答</w:t>
      </w:r>
    </w:p>
    <w:p>
      <w:pPr>
        <w:pStyle w:val="ListBullet"/>
      </w:pPr>
      <w:r>
        <w:t>1. State 和 Context 的区别是什么？</w:t>
      </w:r>
    </w:p>
    <w:p>
      <w:pPr>
        <w:pStyle w:val="ListBullet"/>
      </w:pPr>
      <w:r>
        <w:t>2. Node 返回的是完整 State，还是局部更新？</w:t>
      </w:r>
    </w:p>
    <w:p>
      <w:pPr>
        <w:pStyle w:val="ListBullet"/>
      </w:pPr>
      <w:r>
        <w:t>3. 普通 Edge 与 Conditional Edge 的差别是什么？</w:t>
      </w:r>
    </w:p>
    <w:p>
      <w:pPr>
        <w:pStyle w:val="ListBullet"/>
      </w:pPr>
      <w:r>
        <w:t>4. 为什么 Agent Loop 必须有终止条件？</w:t>
      </w:r>
    </w:p>
    <w:p>
      <w:pPr>
        <w:pStyle w:val="ListBullet"/>
      </w:pPr>
      <w:r>
        <w:t>5. Reducer 在 Trace / messages 中解决什么问题？</w:t>
      </w:r>
    </w:p>
    <w:p>
      <w:pPr>
        <w:pStyle w:val="ListBullet"/>
      </w:pPr>
      <w:r>
        <w:t>6. Checkpointer 与长期 Memory Store 的区别是什么？</w:t>
      </w:r>
    </w:p>
    <w:p>
      <w:pPr>
        <w:pStyle w:val="ListBullet"/>
      </w:pPr>
      <w:r>
        <w:t>7. interrupt 为什么需要 thread_id 和 checkpointer？</w:t>
      </w:r>
    </w:p>
    <w:p>
      <w:pPr>
        <w:pStyle w:val="ListBullet"/>
      </w:pPr>
      <w:r>
        <w:t>8. 为什么 temperature=0 仍不能保证完全可复现？</w:t>
      </w:r>
    </w:p>
    <w:p>
      <w:pPr>
        <w:pStyle w:val="ListBullet"/>
      </w:pPr>
      <w:r>
        <w:t>9. 一条 Agent Security 实验 Trace 至少应保存哪 5 类信息？</w:t>
      </w:r>
    </w:p>
    <w:p>
      <w:pPr>
        <w:pStyle w:val="ListBullet"/>
      </w:pPr>
      <w:r>
        <w:t>10. 看到陌生 LangGraph 项目时，你应该先找模型代码还是先找 State？为什么？</w:t>
      </w:r>
    </w:p>
    <w:p>
      <w:pPr>
        <w:pStyle w:val="Heading2"/>
        <w:keepNext/>
      </w:pPr>
      <w:r>
        <w:t>15.1 判断自己是否可以进入 Agent Security</w:t>
      </w:r>
    </w:p>
    <w:p>
      <w:r>
        <w:rPr>
          <w:i w:val="0"/>
        </w:rPr>
        <w:t>如果下面 6 条你有 5 条以上能够用自己的话解释，就不需要继续扩展 Agent 基础，可以进入安全部分：</w:t>
      </w:r>
    </w:p>
    <w:p>
      <w:pPr>
        <w:pStyle w:val="ListBullet"/>
      </w:pPr>
      <w:r>
        <w:t>□ 能画出 Model ↔ Tool 的 Agent Loop。</w:t>
      </w:r>
    </w:p>
    <w:p>
      <w:pPr>
        <w:pStyle w:val="ListBullet"/>
      </w:pPr>
      <w:r>
        <w:t>□ 能解释 State、Node、Edge、START/END。</w:t>
      </w:r>
    </w:p>
    <w:p>
      <w:pPr>
        <w:pStyle w:val="ListBullet"/>
      </w:pPr>
      <w:r>
        <w:t>□ 能写出一个条件分支和一个循环。</w:t>
      </w:r>
    </w:p>
    <w:p>
      <w:pPr>
        <w:pStyle w:val="ListBullet"/>
      </w:pPr>
      <w:r>
        <w:t>□ 能解释 Checkpointer、thread_id、Interrupt。</w:t>
      </w:r>
    </w:p>
    <w:p>
      <w:pPr>
        <w:pStyle w:val="ListBullet"/>
      </w:pPr>
      <w:r>
        <w:t>□ 知道为什么实验不能只保存最终答案。</w:t>
      </w:r>
    </w:p>
    <w:p>
      <w:pPr>
        <w:pStyle w:val="ListBullet"/>
      </w:pPr>
      <w:r>
        <w:t>□ 能够运行第 3 节和第 12 节两个无 API 示例，并读懂 Trace。</w:t>
      </w:r>
    </w:p>
    <w:p>
      <w:pPr>
        <w:pStyle w:val="Heading1"/>
        <w:keepNext/>
      </w:pPr>
      <w:r>
        <w:t>16. 五讲 Agent 基础现在连成了一张完整地图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/>
          <w:cantSplit/>
        </w:trPr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课程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解决的核心问题</w:t>
            </w:r>
          </w:p>
        </w:tc>
        <w:tc>
          <w:tcPr>
            <w:tcW w:type="dxa" w:w="3321"/>
            <w:vAlign w:val="center"/>
            <w:shd w:fill="4F81B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你现在应形成的心智模型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讲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是什么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 + Harness/Goal + Tools + State/Memory + Loop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讲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怎么行动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 schema → tool call → runtime → observation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讲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怎么获得信息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RAG/Memory/State → 选择与组装 → Context</w:t>
            </w:r>
          </w:p>
        </w:tc>
      </w:tr>
      <w:tr>
        <w:trPr>
          <w:cantSplit/>
        </w:trPr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讲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怎么做多步任务</w:t>
            </w:r>
          </w:p>
        </w:tc>
        <w:tc>
          <w:tcPr>
            <w:tcW w:type="dxa" w:w="3321"/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Planning → Action → Observation → Replanning；单/多 Agent</w:t>
            </w:r>
          </w:p>
        </w:tc>
      </w:tr>
      <w:tr>
        <w:trPr>
          <w:cantSplit/>
        </w:trPr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5 讲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怎么变成实验系统</w:t>
            </w:r>
          </w:p>
        </w:tc>
        <w:tc>
          <w:tcPr>
            <w:tcW w:type="dxa" w:w="33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StateGraph + Trace + Persistence + Reproducibility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rPr>
          <w:cantSplit/>
        </w:trPr>
        <w:tc>
          <w:tcPr>
            <w:tcW w:type="dxa" w:w="9964"/>
            <w:shd w:fill="EAF7EF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下一阶段</w:t>
            </w:r>
          </w:p>
          <w:p>
            <w:pPr>
              <w:spacing w:after="20"/>
            </w:pPr>
            <w:r>
              <w:t>下一讲开始正式进入 Agent Security。顺序会从“威胁模型”开始，而不是先背攻击名称：Asset → Attacker Capability → Trust Boundary → Security Violation → Attack Success Criterion。之后再进入 Prompt Injection、Indirect Prompt Injection、Tool/Permission、Memory、MCP 与 Multi-Agent Security。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参考资料与版本说明</w:t>
      </w:r>
    </w:p>
    <w:p>
      <w:r>
        <w:rPr>
          <w:i w:val="0"/>
        </w:rPr>
        <w:t>本教程按 2026-09 的 LangGraph Python 生态整理。软件接口会变化，做实验前应重新核对官方文档，并冻结版本。</w:t>
      </w:r>
    </w:p>
    <w:p>
      <w:r>
        <w:rPr>
          <w:i w:val="0"/>
        </w:rPr>
        <w:t>[1] LangGraph Overview, LangChain Docs: https://docs.langchain.com/oss/python/langgraph/overview</w:t>
      </w:r>
    </w:p>
    <w:p>
      <w:r>
        <w:rPr>
          <w:i w:val="0"/>
        </w:rPr>
        <w:t>[2] LangGraph Quickstart: https://docs.langchain.com/oss/python/langgraph/quickstart</w:t>
      </w:r>
    </w:p>
    <w:p>
      <w:r>
        <w:rPr>
          <w:i w:val="0"/>
        </w:rPr>
        <w:t>[3] Graph API: https://docs.langchain.com/oss/python/langgraph/graph-api</w:t>
      </w:r>
    </w:p>
    <w:p>
      <w:r>
        <w:rPr>
          <w:i w:val="0"/>
        </w:rPr>
        <w:t>[4] Use the Graph API: https://docs.langchain.com/oss/python/langgraph/use-graph-api</w:t>
      </w:r>
    </w:p>
    <w:p>
      <w:r>
        <w:rPr>
          <w:i w:val="0"/>
        </w:rPr>
        <w:t>[5] Interrupts: https://docs.langchain.com/oss/python/langgraph/interrupts</w:t>
      </w:r>
    </w:p>
    <w:p>
      <w:r>
        <w:rPr>
          <w:i w:val="0"/>
        </w:rPr>
        <w:t>[6] LangGraph checkpoint reference: https://langchain-ai.github.io/langgraph/reference/checkpoints/</w:t>
      </w:r>
    </w:p>
    <w:p>
      <w:r>
        <w:rPr>
          <w:i w:val="0"/>
        </w:rPr>
        <w:t>[7] PyPI langgraph 1.2.11: https://pypi.org/project/langgraph/</w:t>
      </w:r>
    </w:p>
    <w:p>
      <w:r>
        <w:rPr>
          <w:i w:val="0"/>
        </w:rPr>
        <w:t>说明：示例代码重点用于理解底层机制。正式项目中，应依据你锁定的 LangGraph/LangChain 版本重新运行测试。</w:t>
      </w:r>
    </w:p>
    <w:sectPr w:rsidR="00FC693F" w:rsidRPr="0006063C" w:rsidSect="00034616">
      <w:footerReference w:type="default" r:id="rId9"/>
      <w:pgSz w:w="12240" w:h="15840"/>
      <w:pgMar w:top="965" w:right="1138" w:bottom="907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Agent 基础教程 · 第 5 讲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17" w:right="173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基础教程 第5讲：LangGraph 与可复现实验基础</dc:title>
  <dc:subject>Agent / LangGraph / 可复现实验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