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E3D40"/>
          <w:sz w:val="52"/>
        </w:rPr>
        <w:t>时间序列零基础教程</w:t>
      </w:r>
    </w:p>
    <w:p>
      <w:pPr>
        <w:jc w:val="center"/>
      </w:pPr>
      <w:r>
        <w:rPr>
          <w:b/>
          <w:color w:val="315F63"/>
          <w:sz w:val="40"/>
        </w:rPr>
        <w:t>第 1 节：从“原始数据”到“模型输入”</w:t>
      </w:r>
    </w:p>
    <w:p>
      <w:pPr>
        <w:spacing w:before="320"/>
        <w:jc w:val="center"/>
      </w:pPr>
      <w:r>
        <w:rPr>
          <w:color w:val="646464"/>
          <w:sz w:val="26"/>
        </w:rPr>
        <w:t>真正零基础版 · 面向论文实验</w:t>
      </w:r>
    </w:p>
    <w:p>
      <w:pPr>
        <w:spacing w:before="640"/>
        <w:jc w:val="center"/>
      </w:pPr>
      <w:r>
        <w:rPr>
          <w:sz w:val="23"/>
        </w:rPr>
        <w:t>目标：不是系统学完整时间序列，而是先打通“数据 → 窗口 → 样本 → Batch → 模型 → 预测”的最小闭环。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955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55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color w:val="787878"/>
          <w:sz w:val="18"/>
        </w:rPr>
        <w:t>版本：2026-09-03</w:t>
      </w:r>
    </w:p>
    <w:p>
      <w:r>
        <w:br w:type="page"/>
      </w:r>
    </w:p>
    <w:p>
      <w:pPr>
        <w:pStyle w:val="Heading1"/>
      </w:pPr>
      <w:r>
        <w:t>0. 先说明：这一节到底要解决什么</w:t>
      </w:r>
    </w:p>
    <w:p>
      <w:r>
        <w:t>你现在是“时间序列零基础”，所以第一节不能默认你已经知道什么叫样本、变量、矩阵、张量、窗口、标签或 Batch。上一版教程虽然概念正确，但跳步太快：很多名词刚出现就直接进入公式，容易形成“每一句都认识，但连起来还是不明白”的感觉。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A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本节唯一主线</w:t>
            </w:r>
          </w:p>
          <w:p>
            <w:pPr>
              <w:spacing w:after="0" w:line="288" w:lineRule="auto"/>
            </w:pPr>
            <w:r>
              <w:t>从一张最普通的传感器 CSV 表开始，一步一步回答：一行是什么？一列是什么？为什么它叫时间序列？模型到底看什么？“96”是什么意思？为什么一条序列会变成几千个训练样本？代码里的 [16, 96, 7] 又到底代表什么？</w:t>
            </w:r>
          </w:p>
        </w:tc>
      </w:tr>
    </w:tbl>
    <w:p>
      <w:pPr>
        <w:pStyle w:val="Heading2"/>
      </w:pPr>
      <w:r>
        <w:t>本节学完后，你必须能够做到</w:t>
      </w:r>
    </w:p>
    <w:p>
      <w:pPr>
        <w:spacing w:after="60"/>
        <w:ind w:left="312" w:hanging="255"/>
      </w:pPr>
      <w:r>
        <w:t>1.  拿到一个时间序列 CSV，能说清楚“时间点、变量、通道、序列长度”分别是什么。</w:t>
      </w:r>
    </w:p>
    <w:p>
      <w:pPr>
        <w:spacing w:after="60"/>
        <w:ind w:left="312" w:hanging="255"/>
      </w:pPr>
      <w:r>
        <w:t>2.  能区分单变量时间序列与多变量时间序列。</w:t>
      </w:r>
    </w:p>
    <w:p>
      <w:pPr>
        <w:spacing w:after="60"/>
        <w:ind w:left="312" w:hanging="255"/>
      </w:pPr>
      <w:r>
        <w:t>3.  看到 X ∈ R^(T×C)、[B,L,C] 这类写法，不再害怕，能逐个解释字母。</w:t>
      </w:r>
    </w:p>
    <w:p>
      <w:pPr>
        <w:spacing w:after="60"/>
        <w:ind w:left="312" w:hanging="255"/>
      </w:pPr>
      <w:r>
        <w:t>4.  能手工把一条长度为 10 的序列切成滑动窗口训练样本。</w:t>
      </w:r>
    </w:p>
    <w:p>
      <w:pPr>
        <w:spacing w:after="60"/>
        <w:ind w:left="312" w:hanging="255"/>
      </w:pPr>
      <w:r>
        <w:t>5.  能解释 L（历史长度）、H（预测长度）、B（Batch size）、C（通道数）。</w:t>
      </w:r>
    </w:p>
    <w:p>
      <w:pPr>
        <w:spacing w:after="60"/>
        <w:ind w:left="312" w:hanging="255"/>
      </w:pPr>
      <w:r>
        <w:t>6.  知道 Train/Validation/Test 为什么必须尊重时间顺序，并能识别最典型的数据泄漏。</w:t>
      </w:r>
    </w:p>
    <w:p>
      <w:pPr>
        <w:spacing w:after="60"/>
        <w:ind w:left="312" w:hanging="255"/>
      </w:pPr>
      <w:r>
        <w:t>7.  看到时间序列代码打印 torch.Size([32, 96, 7]) 时，能立刻知道这三个数字在说什么。</w:t>
      </w:r>
    </w:p>
    <w:p>
      <w:pPr>
        <w:pStyle w:val="Heading2"/>
      </w:pPr>
      <w:r>
        <w:t>建议学习顺序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268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701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建议时间</w:t>
            </w:r>
          </w:p>
        </w:tc>
        <w:tc>
          <w:tcPr>
            <w:tcW w:type="dxa" w:w="5102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你要解决的问题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A. 先认数据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 分钟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CSV 里的行、列、时间点、变量到底是什么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B. 再认数学形状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 分钟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T、C、向量、矩阵、shape 是什么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C. 学滑动窗口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25 分钟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一条长序列怎么变成很多监督学习样本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D. 学 Batch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15 分钟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为什么神经网络输入常写成 [B,L,C]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E. 学时间切分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15 分钟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为什么未来不能泄漏到训练阶段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F. 自测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10 分钟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能否独立读懂一个实验配置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先别管“时间序列”：什么叫一份数据？</w:t>
      </w:r>
    </w:p>
    <w:p>
      <w:r>
        <w:t>我们从最简单的场景开始。假设你在办公室放了一个温度计，每隔 10 分钟记一次温度。你记下来的表可能是这样：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01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记录序号</w:t>
            </w:r>
          </w:p>
        </w:tc>
        <w:tc>
          <w:tcPr>
            <w:tcW w:type="dxa" w:w="2268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2835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温度（℃）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08:00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20.1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08:10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20.5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08:20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20.9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08:30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21.2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08:40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21.8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08:50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22.1</w:t>
            </w:r>
          </w:p>
        </w:tc>
      </w:tr>
    </w:tbl>
    <w:p>
      <w:pPr>
        <w:spacing w:after="0"/>
      </w:pPr>
    </w:p>
    <w:p>
      <w:pPr>
        <w:pStyle w:val="Heading2"/>
      </w:pPr>
      <w:r>
        <w:t>1.1 一行是什么？——一个时间点的一次观测</w:t>
      </w:r>
    </w:p>
    <w:p>
      <w:r>
        <w:t>例如“08:20，20.9℃”这一整行，意思是：在 08:20 这个时刻，我们观察到温度为 20.9℃。在时间序列里，这通常叫一个 time step（时间步、时间点）。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FF3D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先建立一个非常重要的直觉</w:t>
            </w:r>
          </w:p>
          <w:p>
            <w:pPr>
              <w:spacing w:after="0" w:line="288" w:lineRule="auto"/>
            </w:pPr>
            <w:r>
              <w:t>“一行”通常不是一个完整的机器学习训练样本。它首先只是一个时间点的观测。后面我们会把连续很多行组合起来，才形成一个训练样本。</w:t>
            </w:r>
          </w:p>
        </w:tc>
      </w:tr>
    </w:tbl>
    <w:p>
      <w:pPr>
        <w:pStyle w:val="Heading2"/>
      </w:pPr>
      <w:r>
        <w:t>1.2 一列是什么？——一个变量</w:t>
      </w:r>
    </w:p>
    <w:p>
      <w:r>
        <w:t>“温度”这一列就是一个 variable（变量）。变量是我们希望系统记录的某一种量。例如温度、湿度、风速、负载、电压、CPU 利用率、股票价格，都可以成为变量。</w:t>
      </w:r>
    </w:p>
    <w:p>
      <w:pPr>
        <w:pStyle w:val="Heading2"/>
      </w:pPr>
      <w:r>
        <w:t>1.3 什么叫观测值？</w:t>
      </w:r>
    </w:p>
    <w:p>
      <w:r>
        <w:t>20.1、20.5、20.9 这些具体数字叫 observation / observed value（观测值）。变量是“温度”这个概念，观测值是某个具体时间点测到的“20.9℃”。不要把变量和数值混在一起。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268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概念</w:t>
            </w:r>
          </w:p>
        </w:tc>
        <w:tc>
          <w:tcPr>
            <w:tcW w:type="dxa" w:w="2835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例子</w:t>
            </w:r>
          </w:p>
        </w:tc>
        <w:tc>
          <w:tcPr>
            <w:tcW w:type="dxa" w:w="4535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通俗解释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变量 variable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温度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你要测什么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时间点 time step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08:20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你什么时候测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观测值 observation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20.9℃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这个时刻实际测到了多少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一条序列 sequence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20.1, 20.5, 20.9, ...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沿时间连续排列的一串观测值</w:t>
            </w:r>
          </w:p>
        </w:tc>
      </w:tr>
    </w:tbl>
    <w:p>
      <w:pPr>
        <w:spacing w:after="0"/>
      </w:pPr>
    </w:p>
    <w:p>
      <w:pPr>
        <w:pStyle w:val="Heading1"/>
      </w:pPr>
      <w:r>
        <w:t>2. 为什么这张表叫“时间序列”？</w:t>
      </w:r>
    </w:p>
    <w:p>
      <w:r>
        <w:t>关键不是“表里有一个时间列”这么简单。真正关键的是：数据是按照时间发生的先后顺序排列的，而且我们认为过去和未来之间可能存在某种关系。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7970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r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7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左图的 20.0→20.6→21.2→22.0……让你很自然地产生“温度正在上升”的判断。右图使用的是同一批数字，只是把顺序打乱，原来的“逐渐升高”结构就被破坏了。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A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时间序列与普通表格数据最根本的区别</w:t>
            </w:r>
          </w:p>
          <w:p>
            <w:pPr>
              <w:spacing w:after="0" w:line="288" w:lineRule="auto"/>
            </w:pPr>
            <w:r>
              <w:t>在普通表格机器学习里，把两个人、两套房、两张图片交换顺序，通常不会改变每个样本的含义；但在时间序列里，时间顺序本身就是信息的一部分。</w:t>
            </w:r>
          </w:p>
        </w:tc>
      </w:tr>
    </w:tbl>
    <w:p>
      <w:pPr>
        <w:pStyle w:val="Heading1"/>
      </w:pPr>
      <w:r>
        <w:t>3. 采样：时间序列为什么会有“间隔”</w:t>
      </w:r>
    </w:p>
    <w:p>
      <w:r>
        <w:t>传感器不是连续不断地把“无限多个瞬间”都记录下来，而是隔一段时间采一次值。这个动作叫 sampling（采样）。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966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ampl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6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采样间隔 sampling interval</w:t>
      </w:r>
    </w:p>
    <w:p>
      <w:r>
        <w:t>如果 08:00、08:10、08:20……每 10 分钟记录一次，那么采样间隔就是 10 分钟。很多时间序列数据集中的“一步”到底代表 1 分钟、10 分钟、1 小时还是 1 天，必须先看数据说明。</w:t>
      </w:r>
    </w:p>
    <w:p>
      <w:pPr>
        <w:pStyle w:val="Heading2"/>
      </w:pPr>
      <w:r>
        <w:t>3.2 为什么论文里的“预测 96 步”不能直接理解成“预测 96 小时”</w:t>
      </w:r>
    </w:p>
    <w:p>
      <w:r>
        <w:t>因为“96 步”只是 96 个 time steps。每一步对应多久，要由采样间隔决定。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3402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采样间隔</w:t>
            </w:r>
          </w:p>
        </w:tc>
        <w:tc>
          <w:tcPr>
            <w:tcW w:type="dxa" w:w="5669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预测 H=96 代表的真实时间跨度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 分钟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未来 96 分钟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10 分钟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未来 960 分钟 = 16 小时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15 分钟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未来 1440 分钟 = 24 小时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 小时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未来 96 小时 = 4 天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FF3D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实验里必须问的一句话</w:t>
            </w:r>
          </w:p>
          <w:p>
            <w:pPr>
              <w:spacing w:after="0" w:line="288" w:lineRule="auto"/>
            </w:pPr>
            <w:r>
              <w:t>这个数据集的 sampling interval 是多少？如果这句话没弄清楚，你连 prediction length=96 在现实中代表多远都不知道。</w:t>
            </w:r>
          </w:p>
        </w:tc>
      </w:tr>
    </w:tbl>
    <w:p>
      <w:pPr>
        <w:pStyle w:val="Heading1"/>
      </w:pPr>
      <w:r>
        <w:t>4. 单变量与多变量：一个时间点到底记录几个数？</w:t>
      </w:r>
    </w:p>
    <w:p>
      <w:r>
        <w:t>如果每个时间点只记录一个变量，例如只有温度，这叫 univariate time series（单变量时间序列）。如果每个时间点同时记录多个变量，例如温度、湿度、风速，这叫 multivariate time series（多变量时间序列）。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9859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ultivari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59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</w:trPr>
        <w:tc>
          <w:tcPr>
            <w:tcW w:type="dxa" w:w="1928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2268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温度</w:t>
            </w:r>
          </w:p>
        </w:tc>
        <w:tc>
          <w:tcPr>
            <w:tcW w:type="dxa" w:w="2268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湿度</w:t>
            </w:r>
          </w:p>
        </w:tc>
        <w:tc>
          <w:tcPr>
            <w:tcW w:type="dxa" w:w="2268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风速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08:00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20.1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60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3.1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08:10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20.5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59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3.0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08:20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20.9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57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3.4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08:30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21.2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56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3.2</w:t>
            </w:r>
          </w:p>
        </w:tc>
      </w:tr>
    </w:tbl>
    <w:p>
      <w:pPr>
        <w:spacing w:after="0"/>
      </w:pPr>
    </w:p>
    <w:p>
      <w:r>
        <w:t>现在一行已经不是一个数，而是三个数。例如 08:20 这一行可以理解为：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A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08:20 的观测向量</w:t>
            </w:r>
          </w:p>
          <w:p>
            <w:pPr>
              <w:spacing w:after="0" w:line="288" w:lineRule="auto"/>
            </w:pPr>
            <w:r>
              <w:t>[温度=20.9，湿度=57，风速=3.4]。也就是说，“同一个时间点”包含 3 个变量。</w:t>
            </w:r>
          </w:p>
        </w:tc>
      </w:tr>
    </w:tbl>
    <w:p>
      <w:pPr>
        <w:pStyle w:val="Heading2"/>
      </w:pPr>
      <w:r>
        <w:t>4.1 Channel 是什么？</w:t>
      </w:r>
    </w:p>
    <w:p>
      <w:r>
        <w:t>在很多深度学习时间序列论文和代码里，一个变量常被叫作 channel（通道）。你可以先把 variable、variate、channel 大体理解为“一个时间变化的变量”。以后遇到特殊模型时再区分更细语义。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35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通道</w:t>
            </w:r>
          </w:p>
        </w:tc>
        <w:tc>
          <w:tcPr>
            <w:tcW w:type="dxa" w:w="4535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实际含义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Channel 1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温度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Channel 2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湿度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Channel 3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风速</w:t>
            </w:r>
          </w:p>
        </w:tc>
      </w:tr>
    </w:tbl>
    <w:p>
      <w:pPr>
        <w:spacing w:after="0"/>
      </w:pPr>
    </w:p>
    <w:p>
      <w:pPr>
        <w:pStyle w:val="Heading2"/>
      </w:pPr>
      <w:r>
        <w:t>4.2 为什么多变量时间序列很重要？</w:t>
      </w:r>
    </w:p>
    <w:p>
      <w:r>
        <w:t>因为现实系统里的变量往往互相有关系。例如温度升高时相对湿度可能下降；某个机器部件温度异常可能伴随振动变化。现代多变量模型除了学习“一个变量自己过去如何影响未来”，还可能学习“不同变量之间如何相互影响”。这也是后面研究跨通道误差传播的基础。</w:t>
      </w:r>
    </w:p>
    <w:p>
      <w:pPr>
        <w:pStyle w:val="Heading1"/>
      </w:pPr>
      <w:r>
        <w:t>5. 第一次接触数学符号：T、C、向量、矩阵到底是什么</w:t>
      </w:r>
    </w:p>
    <w:p>
      <w:r>
        <w:t>时间序列论文最容易把零基础读者挡住的地方，就是一句话突然写成 X ∈ R^(T×C)。我们把它完全拆开。</w:t>
      </w:r>
    </w:p>
    <w:p>
      <w:pPr>
        <w:pStyle w:val="Heading2"/>
      </w:pPr>
      <w:r>
        <w:t>5.1 T：有多少个时间点</w:t>
      </w:r>
    </w:p>
    <w:p>
      <w:r>
        <w:t>如果数据从 08:00 到 08:50，一共记录了 6 次，那么序列长度 T=6。T 只是一个数量：这份数据一共有多少个 time steps。</w:t>
      </w:r>
    </w:p>
    <w:p>
      <w:pPr>
        <w:pStyle w:val="Heading2"/>
      </w:pPr>
      <w:r>
        <w:t>5.2 C：每个时间点有多少个变量</w:t>
      </w:r>
    </w:p>
    <w:p>
      <w:r>
        <w:t>上面的温度、湿度、风速共有 3 列变量，所以 C=3。C 常常来自 channel 的数量。</w:t>
      </w:r>
    </w:p>
    <w:p>
      <w:pPr>
        <w:pStyle w:val="Heading2"/>
      </w:pPr>
      <w:r>
        <w:t>5.3 向量：同一时间点的多个变量放在一起</w:t>
      </w:r>
    </w:p>
    <w:p>
      <w:r>
        <w:t>08:20 有三个值 [20.9, 57, 3.4]。可以把它看成一个长度为 3 的向量。零基础阶段不用纠结“行向量还是列向量”，先理解成“把多个相关数字装进一个有顺序的小盒子”。</w:t>
      </w:r>
    </w:p>
    <w:p>
      <w:pPr>
        <w:pStyle w:val="Heading2"/>
      </w:pPr>
      <w:r>
        <w:t>5.4 矩阵：很多时间点 × 很多变量组成一张数字表</w:t>
      </w:r>
    </w:p>
    <w:p>
      <w:r>
        <w:t>把 4 个时间点、3 个变量放在一起，就是一个 4×3 的矩阵。它和上面的表格本质上是同一件事，只是把时间列暂时不算进数值变量。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Txt"/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X = [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 xml:space="preserve">  [20.1, 60, 3.1],   # t1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 xml:space="preserve">  [20.5, 59, 3.0],   # t2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 xml:space="preserve">  [20.9, 57, 3.4],   # t3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 xml:space="preserve">  [21.2, 56, 3.2]    # t4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]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A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X ∈ R^(T×C) 怎么读</w:t>
            </w:r>
          </w:p>
          <w:p>
            <w:pPr>
              <w:spacing w:after="0" w:line="288" w:lineRule="auto"/>
            </w:pPr>
            <w:r>
              <w:t>读成：“X 是一个由实数组成的 T 行、C 列的矩阵。”在这个例子里 T=4、C=3，所以 X 的 shape 是 [4,3]。</w:t>
            </w:r>
          </w:p>
        </w:tc>
      </w:tr>
    </w:tbl>
    <w:p>
      <w:pPr>
        <w:pStyle w:val="Heading2"/>
      </w:pPr>
      <w:r>
        <w:t>5.5 shape 是什么？</w:t>
      </w:r>
    </w:p>
    <w:p>
      <w:r>
        <w:t>shape（形状）不是“图形长什么样”，而是一个数组/矩阵/张量每个维度分别有多大。比如 [4,3] 就表示第一维有 4 个位置，第二维有 3 个位置。在我们的语境里就是 4 个时间点 × 3 个变量。</w:t>
      </w:r>
    </w:p>
    <w:p>
      <w:pPr>
        <w:pStyle w:val="Heading1"/>
      </w:pPr>
      <w:r>
        <w:t>6. Forecasting：时间序列预测到底在预测什么</w:t>
      </w:r>
    </w:p>
    <w:p>
      <w:r>
        <w:t>时间序列任务很多，但你现阶段最重要的是 forecasting（预测）。核心问题非常直接：给模型一段过去，让它预测后面还没看到的未来。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A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最核心的输入输出关系</w:t>
            </w:r>
          </w:p>
          <w:p>
            <w:pPr>
              <w:spacing w:after="0" w:line="288" w:lineRule="auto"/>
            </w:pPr>
            <w:r>
              <w:t>过去一段历史 X  →  模型 fθ  →  未来预测 Ŷ。训练时，我们还知道真实未来 Y，所以可以比较 Ŷ 和 Y 的差异。</w:t>
            </w:r>
          </w:p>
        </w:tc>
      </w:tr>
    </w:tbl>
    <w:p>
      <w:pPr>
        <w:pStyle w:val="Heading2"/>
      </w:pPr>
      <w:r>
        <w:t>6.1 L：历史窗口长度 lookback / sequence length</w:t>
      </w:r>
    </w:p>
    <w:p>
      <w:r>
        <w:t>假设每次给模型过去 4 个时间点，那么 L=4。很多代码会写 seq_len=96，意思就是模型一次看过去 96 步。</w:t>
      </w:r>
    </w:p>
    <w:p>
      <w:pPr>
        <w:pStyle w:val="Heading2"/>
      </w:pPr>
      <w:r>
        <w:t>6.2 H：预测长度 horizon / prediction length</w:t>
      </w:r>
    </w:p>
    <w:p>
      <w:r>
        <w:t>假设要求模型预测后面 2 个时间点，那么 H=2。代码里常写 pred_len=96，意思就是预测未来 96 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</w:trPr>
        <w:tc>
          <w:tcPr>
            <w:tcW w:type="dxa" w:w="1247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符号</w:t>
            </w:r>
          </w:p>
        </w:tc>
        <w:tc>
          <w:tcPr>
            <w:tcW w:type="dxa" w:w="3118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常见名称</w:t>
            </w:r>
          </w:p>
        </w:tc>
        <w:tc>
          <w:tcPr>
            <w:tcW w:type="dxa" w:w="3969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通俗解释</w:t>
            </w:r>
          </w:p>
        </w:tc>
        <w:tc>
          <w:tcPr>
            <w:tcW w:type="dxa" w:w="3402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lookback length / seq_len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给模型看多少个过去时间点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L=96：看过去 96 步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forecast horizon / pred_len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要求模型预测多少个未来时间点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H=96：预测未来 96 步</w:t>
            </w:r>
          </w:p>
        </w:tc>
      </w:tr>
    </w:tbl>
    <w:p>
      <w:pPr>
        <w:spacing w:after="0"/>
      </w:pPr>
    </w:p>
    <w:p>
      <w:pPr>
        <w:pStyle w:val="Heading2"/>
      </w:pPr>
      <w:r>
        <w:t>6.3 One-step 与 Multi-step</w:t>
      </w:r>
    </w:p>
    <w:p>
      <w:r>
        <w:t>如果 H=1，只预测下一个时间点，叫 one-step forecasting。如果 H&gt;1，一次预测多个未来时间点，叫 multi-step forecasting。现代长时间序列预测论文经常研究 H=96、192、336、720 等多步预测设置。</w:t>
      </w:r>
    </w:p>
    <w:p>
      <w:pPr>
        <w:pStyle w:val="Heading1"/>
      </w:pPr>
      <w:r>
        <w:t>7. 最重要的一步：为什么需要“滑动窗口”</w:t>
      </w:r>
    </w:p>
    <w:p>
      <w:r>
        <w:t>现在我们只有一条长序列，例如：1,2,3,4,5,6,7,8,9,10。神经网络训练却需要很多“题目 → 正确答案”样本。滑动窗口的作用，就是把一条长序列自动切成很多这样的训练题。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75120" cy="26950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ind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69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7.1 手工切第一个样本</w:t>
      </w:r>
    </w:p>
    <w:p>
      <w:r>
        <w:t>设 L=4、H=2。第一个样本中，输入是前 4 个点 [1,2,3,4]，正确答案是紧接着的未来 2 个点 [5,6]。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Txt"/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X1 = [1, 2, 3, 4]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Y1 = [5, 6]</w:t>
            </w:r>
          </w:p>
        </w:tc>
      </w:tr>
    </w:tbl>
    <w:p>
      <w:pPr>
        <w:pStyle w:val="Heading2"/>
      </w:pPr>
      <w:r>
        <w:t>7.2 窗口向右移动一格</w:t>
      </w:r>
    </w:p>
    <w:p>
      <w:r>
        <w:t>第二个样本不是从头重新找数据，而是整体向右移动 1 个时间点：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Txt"/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X2 = [2, 3, 4, 5]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Y2 = [6, 7]</w:t>
            </w:r>
          </w:p>
        </w:tc>
      </w:tr>
    </w:tbl>
    <w:p>
      <w:r>
        <w:t>继续移动：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Txt"/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X3 = [3, 4, 5, 6]  -&gt;  Y3 = [7, 8]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X4 = [4, 5, 6, 7]  -&gt;  Y4 = [8, 9]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X5 = [5, 6, 7, 8]  -&gt;  Y5 = [9,10]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FF3D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这里最容易出现的认知错误</w:t>
            </w:r>
          </w:p>
          <w:p>
            <w:pPr>
              <w:spacing w:after="0" w:line="288" w:lineRule="auto"/>
            </w:pPr>
            <w:r>
              <w:t>原始序列只有“1 条”，不等于训练样本只有 1 个。通过滑动窗口，一条长序列可以切出成千上万个互相重叠的训练样本。</w:t>
            </w:r>
          </w:p>
        </w:tc>
      </w:tr>
    </w:tbl>
    <w:p>
      <w:pPr>
        <w:pStyle w:val="Heading2"/>
      </w:pPr>
      <w:r>
        <w:t>7.3 为什么公式是 N = T - L - H + 1</w:t>
      </w:r>
    </w:p>
    <w:p>
      <w:r>
        <w:t>先不背公式。我们从“窗口最右边不能超过数据末尾”理解。每个训练样本总共要占用 L 个输入点 + H 个未来标签点，所以一个完整窗口宽度是 L+H。</w:t>
      </w:r>
    </w:p>
    <w:p>
      <w:r>
        <w:t>例如 T=10、L=4、H=2：一个完整窗口需要 6 个点。第一个窗口占 1~6；最后一个合法窗口占 5~10。因此共有 5 个起点：1、2、3、4、5。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A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代入公式</w:t>
            </w:r>
          </w:p>
          <w:p>
            <w:pPr>
              <w:spacing w:after="0" w:line="288" w:lineRule="auto"/>
            </w:pPr>
            <w:r>
              <w:t>N = 10 - 4 - 2 + 1 = 5。公式里的 +1 来自“起点数量”是从第 1 个合法位置数到最后一个合法位置，包含两端。</w:t>
            </w:r>
          </w:p>
        </w:tc>
      </w:tr>
    </w:tbl>
    <w:p>
      <w:pPr>
        <w:pStyle w:val="Heading2"/>
      </w:pPr>
      <w:r>
        <w:t>7.4 一个接近真实实验的例子</w:t>
      </w:r>
    </w:p>
    <w:p>
      <w:r>
        <w:t>假设训练集有 T=10,000 个时间点，历史长度 L=96，预测长度 H=96，窗口每次移动 1 步：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Txt"/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N = T - L - H + 1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 xml:space="preserve">  = 10000 - 96 - 96 + 1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 xml:space="preserve">  = 9809</w:t>
            </w:r>
          </w:p>
        </w:tc>
      </w:tr>
    </w:tbl>
    <w:p>
      <w:r>
        <w:t>也就是说，这一段训练时间序列可以产生 9809 个滑动窗口样本。</w:t>
      </w:r>
    </w:p>
    <w:p>
      <w:pPr>
        <w:pStyle w:val="Heading1"/>
      </w:pPr>
      <w:r>
        <w:t>8. 多变量情况下，一个“样本”长什么样</w:t>
      </w:r>
    </w:p>
    <w:p>
      <w:r>
        <w:t>上面的 [1,2,3,4] 只是单变量例子。真实多变量数据里，一个时间点有 C 个数，所以一个输入窗口实际上是一张“小矩阵”。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  <w:cantSplit/>
        </w:trPr>
        <w:tc>
          <w:tcPr>
            <w:tcW w:type="dxa" w:w="1814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时间点</w:t>
            </w:r>
          </w:p>
        </w:tc>
        <w:tc>
          <w:tcPr>
            <w:tcW w:type="dxa" w:w="2268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温度</w:t>
            </w:r>
          </w:p>
        </w:tc>
        <w:tc>
          <w:tcPr>
            <w:tcW w:type="dxa" w:w="2268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湿度</w:t>
            </w:r>
          </w:p>
        </w:tc>
        <w:tc>
          <w:tcPr>
            <w:tcW w:type="dxa" w:w="2268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风速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20.1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60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3.1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20.5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59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3.0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20.9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57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3.4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t4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21.2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56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3.2</w:t>
            </w:r>
          </w:p>
        </w:tc>
      </w:tr>
    </w:tbl>
    <w:p>
      <w:pPr>
        <w:spacing w:after="0"/>
      </w:pPr>
    </w:p>
    <w:p>
      <w:r>
        <w:t>如果 L=4、C=3，这一个训练输入 X 就有 4 行 × 3 列，所以 shape=[4,3]。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Txt"/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X.shape = [L, C] = [4, 3]</w:t>
            </w:r>
          </w:p>
        </w:tc>
      </w:tr>
    </w:tbl>
    <w:p>
      <w:r>
        <w:t>如果要预测未来 H=2 个时间点，并且同时预测这 3 个变量，那么标签 Y 的 shape=[2,3]。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Txt"/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Y.shape = [H, C] = [2, 3]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A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一句话记住</w:t>
            </w:r>
          </w:p>
          <w:p>
            <w:pPr>
              <w:spacing w:after="0" w:line="288" w:lineRule="auto"/>
            </w:pPr>
            <w:r>
              <w:t>对“单个多变量样本”而言：输入通常是 [L,C]，输出通常是 [H,C]。</w:t>
            </w:r>
          </w:p>
        </w:tc>
      </w:tr>
    </w:tbl>
    <w:p>
      <w:pPr>
        <w:pStyle w:val="Heading1"/>
      </w:pPr>
      <w:r>
        <w:t>9. Batch：为什么代码里突然又多出一个维度</w:t>
      </w:r>
    </w:p>
    <w:p>
      <w:r>
        <w:t>训练神经网络时，通常不会一次只拿 1 个窗口。我们会一次拿很多窗口一起计算，这一组窗口叫一个 batch（批次）。一次拿多少个样本叫 batch size，用 B 表示。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9587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ens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9.1 从 [L,C] 到 [B,L,C]</w:t>
      </w:r>
    </w:p>
    <w:p>
      <w:r>
        <w:t>单个样本是 [L,C]。如果一次拿 B 个这样的样本，把它们叠起来，就多出第一维 B，于是：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Txt"/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单个样本: [L, C]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一个 Batch: [B, L, C]</w:t>
            </w:r>
          </w:p>
        </w:tc>
      </w:tr>
    </w:tbl>
    <w:p>
      <w:r>
        <w:t>例如：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Txt"/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[B, L, C] = [16, 96, 7]</w:t>
            </w:r>
          </w:p>
        </w:tc>
      </w:tr>
    </w:tbl>
    <w:p>
      <w:r>
        <w:t>这句话必须能直接翻译成中文：一次同时训练 16 个滑动窗口样本；每个样本包含 96 个历史时间点；每个时间点有 7 个变量。</w:t>
      </w:r>
    </w:p>
    <w:p>
      <w:pPr>
        <w:pStyle w:val="Heading2"/>
      </w:pPr>
      <w:r>
        <w:t>9.2 为什么 Batch 不等于时间长度</w:t>
      </w:r>
    </w:p>
    <w:p>
      <w:r>
        <w:t>B=16 表示“有 16 个独立窗口样本”；L=96 才表示“每个窗口内部有 96 个连续时间点”。这两个数字都可能出现在 shape 里，但意义完全不同。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01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4535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3402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例子 [16,96,7]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一次拿几个窗口？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16 个样本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每个窗口看几个历史时间点？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96 个时间点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每个时间点有几个变量？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7 个变量</w:t>
            </w:r>
          </w:p>
        </w:tc>
      </w:tr>
    </w:tbl>
    <w:p>
      <w:pPr>
        <w:spacing w:after="0"/>
      </w:pPr>
    </w:p>
    <w:p>
      <w:pPr>
        <w:pStyle w:val="Heading2"/>
      </w:pPr>
      <w:r>
        <w:t>9.3 “Tensor（张量）”其实没那么神秘</w:t>
      </w:r>
    </w:p>
    <w:p>
      <w:r>
        <w:t>零基础阶段，可以把张量理解成“多维数字数组”。一维像一串数字，二维像一张表，三维像把很多张表叠起来。神经网络里的 [B,L,C] 就是一个三维张量。暂时不需要学习张量代数。</w:t>
      </w:r>
    </w:p>
    <w:p>
      <w:pPr>
        <w:pStyle w:val="Heading1"/>
      </w:pPr>
      <w:r>
        <w:t>10. 模型真正做的事：X → Ŷ，然后和 Y 比</w:t>
      </w:r>
    </w:p>
    <w:p>
      <w:r>
        <w:t>现在终于可以把模型放进来。一个训练样本包含输入 X 和真实未来 Y。模型读取 X，产生预测值 Ŷ（读作 Y-hat）。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Txt"/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X  --输入模型--&gt;  Ŷ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真实答案是      Y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训练目标：让 Ŷ 尽量接近 Y</w:t>
            </w:r>
          </w:p>
        </w:tc>
      </w:tr>
    </w:tbl>
    <w:p>
      <w:r>
        <w:t>神经网络训练本质上是在调整内部参数，使预测误差不断变小。下一节以后我们会讲 MAE、MSE 等误差指标；这一节只要求你看懂输入和答案是谁。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EF5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符号最小词典</w:t>
            </w:r>
          </w:p>
          <w:p>
            <w:pPr>
              <w:spacing w:after="0" w:line="288" w:lineRule="auto"/>
            </w:pPr>
            <w:r>
              <w:t>X：模型输入；Y：真实未来/标签；Ŷ：模型预测；fθ：模型；θ：模型内部需要学习的参数。</w:t>
            </w:r>
          </w:p>
        </w:tc>
      </w:tr>
    </w:tbl>
    <w:p>
      <w:pPr>
        <w:pStyle w:val="Heading1"/>
      </w:pPr>
      <w:r>
        <w:t>11. Train / Validation / Test：时间序列为什么不能乱切</w:t>
      </w:r>
    </w:p>
    <w:p>
      <w:r>
        <w:t>假设你有 2020~2025 年的数据，要测试模型对“未来”的预测能力。合理做法是让训练集在时间上更早，让测试集在时间上更晚。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6608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pl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66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11.1 三个数据集各自干什么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268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数据集</w:t>
            </w:r>
          </w:p>
        </w:tc>
        <w:tc>
          <w:tcPr>
            <w:tcW w:type="dxa" w:w="5102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3402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能不能用来更新模型参数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Train 训练集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真正学习模型参数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可以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Validation 验证集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选超参数、早停、比较方案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通常不直接用于梯度更新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Test 测试集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最后模拟“从未见过的数据”进行报告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不可以反复拿来调模型</w:t>
            </w:r>
          </w:p>
        </w:tc>
      </w:tr>
    </w:tbl>
    <w:p>
      <w:pPr>
        <w:spacing w:after="0"/>
      </w:pPr>
    </w:p>
    <w:p>
      <w:pPr>
        <w:pStyle w:val="Heading2"/>
      </w:pPr>
      <w:r>
        <w:t>11.2 最典型的错误：随机打乱全部时间点再切</w:t>
      </w:r>
    </w:p>
    <w:p>
      <w:r>
        <w:t>如果把 2020~2025 的所有时间点打乱后随机分到 Train/Test，那么训练集中可能出现 2025 年的数据，而测试集中却有 2022 年的数据。这样模型在训练阶段已经间接“看见未来时期”的分布，测试就不再真正模拟未来预测。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CE9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Data Leakage（数据泄漏）</w:t>
            </w:r>
          </w:p>
          <w:p>
            <w:pPr>
              <w:spacing w:after="0" w:line="288" w:lineRule="auto"/>
            </w:pPr>
            <w:r>
              <w:t>泛指训练过程中使用了本来只应在验证/测试/未来阶段才知道的信息。时间序列里最危险的泄漏通常与“未来信息”有关。</w:t>
            </w:r>
          </w:p>
        </w:tc>
      </w:tr>
    </w:tbl>
    <w:p>
      <w:pPr>
        <w:pStyle w:val="Heading2"/>
      </w:pPr>
      <w:r>
        <w:t>11.3 一个细节：DataLoader 的 shuffle=True 一定错吗？</w:t>
      </w:r>
    </w:p>
    <w:p>
      <w:r>
        <w:t>不一定。关键要区分“数据集时间切分”和“训练集内部窗口的取样顺序”。正确做法可以是：先严格按照时间把 Train/Val/Test 切好；然后在 Train 内已经生成的窗口之间随机打乱 batch 顺序。这个随机打乱并不会把测试期的数据送进训练集。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FF3D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必须区分两层顺序</w:t>
            </w:r>
          </w:p>
          <w:p>
            <w:pPr>
              <w:spacing w:after="0" w:line="288" w:lineRule="auto"/>
            </w:pPr>
            <w:r>
              <w:t>不能破坏的是 Train/Val/Test 的时间因果边界；训练集内部“窗口 A 先算还是窗口 B 先算”通常可以随机。</w:t>
            </w:r>
          </w:p>
        </w:tc>
      </w:tr>
    </w:tbl>
    <w:p>
      <w:pPr>
        <w:pStyle w:val="Heading1"/>
      </w:pPr>
      <w:r>
        <w:t>12. 把整条链一次性串起来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66560" cy="20667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066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现在你应该能理解这张图里的每一个箭头：</w:t>
      </w:r>
    </w:p>
    <w:p>
      <w:pPr>
        <w:spacing w:after="60"/>
        <w:ind w:left="312" w:hanging="255"/>
      </w:pPr>
      <w:r>
        <w:t>1.  原始 CSV：每一行对应一个时间点，每一列对应一个变量。</w:t>
      </w:r>
    </w:p>
    <w:p>
      <w:pPr>
        <w:spacing w:after="60"/>
        <w:ind w:left="312" w:hanging="255"/>
      </w:pPr>
      <w:r>
        <w:t>2.  先按时间顺序切成 Train / Validation / Test，避免未来泄漏。</w:t>
      </w:r>
    </w:p>
    <w:p>
      <w:pPr>
        <w:spacing w:after="60"/>
        <w:ind w:left="312" w:hanging="255"/>
      </w:pPr>
      <w:r>
        <w:t>3.  在每个区间内部使用滑动窗口，把长序列切成很多 X→Y 样本。</w:t>
      </w:r>
    </w:p>
    <w:p>
      <w:pPr>
        <w:spacing w:after="60"/>
        <w:ind w:left="312" w:hanging="255"/>
      </w:pPr>
      <w:r>
        <w:t>4.  每次取 B 个窗口组成一个 Batch，输入 shape 常见为 [B,L,C]。</w:t>
      </w:r>
    </w:p>
    <w:p>
      <w:pPr>
        <w:spacing w:after="60"/>
        <w:ind w:left="312" w:hanging="255"/>
      </w:pPr>
      <w:r>
        <w:t>5.  模型读取过去 L 步，输出未来 H 步的预测 Ŷ。</w:t>
      </w:r>
    </w:p>
    <w:p>
      <w:pPr>
        <w:spacing w:after="60"/>
        <w:ind w:left="312" w:hanging="255"/>
      </w:pPr>
      <w:r>
        <w:t>6.  把 Ŷ 与真实未来 Y 比较，用 MAE/MSE 等指标衡量误差。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A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第一节的“通关标准”</w:t>
            </w:r>
          </w:p>
          <w:p>
            <w:pPr>
              <w:spacing w:after="0" w:line="288" w:lineRule="auto"/>
            </w:pPr>
            <w:r>
              <w:t>如果你能不看资料，把上面 6 步完整解释给别人听，并且能解释 [32,96,7]，说明第一节真正学会了。</w:t>
            </w:r>
          </w:p>
        </w:tc>
      </w:tr>
    </w:tbl>
    <w:p>
      <w:pPr>
        <w:pStyle w:val="Heading1"/>
      </w:pPr>
      <w:r>
        <w:t>13. 第一次看代码：滑动窗口程序逐行解释</w:t>
      </w:r>
    </w:p>
    <w:p>
      <w:r>
        <w:t>下面代码不是要求你背，而是让你把刚才的概念和真实实验代码建立对应关系。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Txt"/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data = [1,2,3,4,5,6,7,8,9,10]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L = 4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H = 2</w:t>
            </w:r>
            <w:r>
              <w:br/>
            </w:r>
            <w:r>
              <w:rPr>
                <w:rFonts w:ascii="DejaVu Sans Mono" w:hAnsi="DejaVu Sans Mono"/>
                <w:sz w:val="17"/>
              </w:rPr>
            </w:r>
            <w:r>
              <w:br/>
            </w:r>
            <w:r>
              <w:rPr>
                <w:rFonts w:ascii="DejaVu Sans Mono" w:hAnsi="DejaVu Sans Mono"/>
                <w:sz w:val="17"/>
              </w:rPr>
              <w:t>for i in range(len(data) - L - H + 1):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 xml:space="preserve">    X = data[i : i + L]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 xml:space="preserve">    Y = data[i + L : i + L + H]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 xml:space="preserve">    print(X, '-&gt;', Y)</w:t>
            </w:r>
          </w:p>
        </w:tc>
      </w:tr>
    </w:tbl>
    <w:p>
      <w:pPr>
        <w:pStyle w:val="Heading2"/>
      </w:pPr>
      <w:r>
        <w:t>13.1 data = [...]</w:t>
      </w:r>
    </w:p>
    <w:p>
      <w:r>
        <w:t>这是原始序列。长度 T=10。</w:t>
      </w:r>
    </w:p>
    <w:p>
      <w:pPr>
        <w:pStyle w:val="Heading2"/>
      </w:pPr>
      <w:r>
        <w:t>13.2 L=4，H=2</w:t>
      </w:r>
    </w:p>
    <w:p>
      <w:r>
        <w:t>规定每个样本看过去 4 步，预测未来 2 步。</w:t>
      </w:r>
    </w:p>
    <w:p>
      <w:pPr>
        <w:pStyle w:val="Heading2"/>
      </w:pPr>
      <w:r>
        <w:t>13.3 range(len(data)-L-H+1)</w:t>
      </w:r>
    </w:p>
    <w:p>
      <w:r>
        <w:t>计算一共有多少个合法窗口。这里是 10-4-2+1=5，所以 i 会依次取 0、1、2、3、4。Python 从 0 开始编号，这是以后读代码需要适应的地方。</w:t>
      </w:r>
    </w:p>
    <w:p>
      <w:pPr>
        <w:pStyle w:val="Heading2"/>
      </w:pPr>
      <w:r>
        <w:t>13.4 data[i : i+L]</w:t>
      </w:r>
    </w:p>
    <w:p>
      <w:r>
        <w:t>取从当前位置 i 开始的连续 L 个点，作为输入 X。Python 切片的右端不包含在结果中，因此 i=0 时取索引 0、1、2、3，也就是数值 [1,2,3,4]。</w:t>
      </w:r>
    </w:p>
    <w:p>
      <w:pPr>
        <w:pStyle w:val="Heading2"/>
      </w:pPr>
      <w:r>
        <w:t>13.5 data[i+L : i+L+H]</w:t>
      </w:r>
    </w:p>
    <w:p>
      <w:r>
        <w:t>紧接着输入窗口后面，再取 H 个点作为真实未来 Y。</w:t>
      </w:r>
    </w:p>
    <w:p>
      <w:r>
        <w:t>最终打印结果是：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Txt"/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[1, 2, 3, 4] -&gt; [5, 6]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[2, 3, 4, 5] -&gt; [6, 7]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[3, 4, 5, 6] -&gt; [7, 8]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[4, 5, 6, 7] -&gt; [8, 9]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[5, 6, 7, 8] -&gt; [9,10]</w:t>
            </w:r>
          </w:p>
        </w:tc>
      </w:tr>
    </w:tbl>
    <w:p>
      <w:pPr>
        <w:pStyle w:val="Heading1"/>
      </w:pPr>
      <w:r>
        <w:t>14. 以后看论文和代码时，你会遇到哪些同义词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835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你已经学会的概念</w:t>
            </w:r>
          </w:p>
        </w:tc>
        <w:tc>
          <w:tcPr>
            <w:tcW w:type="dxa" w:w="4535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论文/代码里可能出现的词</w:t>
            </w:r>
          </w:p>
        </w:tc>
        <w:tc>
          <w:tcPr>
            <w:tcW w:type="dxa" w:w="5102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先怎么理解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历史长度 L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lookback, input length, sequence length, seq_len, context length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给模型看多长的过去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预测长度 H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forecast horizon, prediction length, pred_len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预测多远的未来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变量/通道 C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variable, variate, channel, feature（部分语境）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每个时间点有多少个量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时间点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time step, timestamp（不完全等价）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序列里的一个位置/时刻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滑动窗口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sliding window, rolling window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把长序列切成监督学习样本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样本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sample, instance, window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一次送给模型的一段历史及其标签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批次 B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batch, batch size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一次并行训练多少个样本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真实未来 Y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target, label, ground truth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模型应该预测成什么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预测 Ŷ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prediction, forecast, output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模型实际预测出来什么</w:t>
            </w:r>
          </w:p>
        </w:tc>
      </w:tr>
    </w:tbl>
    <w:p>
      <w:pPr>
        <w:spacing w:after="0"/>
      </w:pPr>
    </w:p>
    <w:p>
      <w:pPr>
        <w:pStyle w:val="Heading1"/>
      </w:pPr>
      <w:r>
        <w:t>15. 零基础最容易犯的 10 个误区</w:t>
      </w:r>
    </w:p>
    <w:p>
      <w:r>
        <w:rPr>
          <w:b/>
          <w:color w:val="315F63"/>
        </w:rPr>
        <w:t>误区 1：CSV 的一行就是一个训练样本</w:t>
      </w:r>
    </w:p>
    <w:p>
      <w:pPr>
        <w:ind w:left="283"/>
      </w:pPr>
      <w:r>
        <w:t>不一定。时间序列里一行通常只是一个 time step；连续 L 行组合起来才形成一个窗口样本。</w:t>
      </w:r>
    </w:p>
    <w:p>
      <w:r>
        <w:rPr>
          <w:b/>
          <w:color w:val="315F63"/>
        </w:rPr>
        <w:t>误区 2：数据只有一条序列，所以只能训练一次</w:t>
      </w:r>
    </w:p>
    <w:p>
      <w:pPr>
        <w:ind w:left="283"/>
      </w:pPr>
      <w:r>
        <w:t>错。滑动窗口可以把一条长序列变成大量重叠样本。</w:t>
      </w:r>
    </w:p>
    <w:p>
      <w:r>
        <w:rPr>
          <w:b/>
          <w:color w:val="315F63"/>
        </w:rPr>
        <w:t>误区 3：seq_len=96 就是 96 小时</w:t>
      </w:r>
    </w:p>
    <w:p>
      <w:pPr>
        <w:ind w:left="283"/>
      </w:pPr>
      <w:r>
        <w:t>错。96 是 96 个时间步，真实时间长度取决于采样间隔。</w:t>
      </w:r>
    </w:p>
    <w:p>
      <w:r>
        <w:rPr>
          <w:b/>
          <w:color w:val="315F63"/>
        </w:rPr>
        <w:t>误区 4：Channel 就是 Batch</w:t>
      </w:r>
    </w:p>
    <w:p>
      <w:pPr>
        <w:ind w:left="283"/>
      </w:pPr>
      <w:r>
        <w:t>完全不同。Channel 是每个时间点的变量数，Batch 是一次送入多少个窗口。</w:t>
      </w:r>
    </w:p>
    <w:p>
      <w:r>
        <w:rPr>
          <w:b/>
          <w:color w:val="315F63"/>
        </w:rPr>
        <w:t>误区 5：[32,96,7] 里的 32 是 32 个时间点</w:t>
      </w:r>
    </w:p>
    <w:p>
      <w:pPr>
        <w:ind w:left="283"/>
      </w:pPr>
      <w:r>
        <w:t>通常不是。它常表示 B=32 个样本；96 才是每个样本的时间长度。</w:t>
      </w:r>
    </w:p>
    <w:p>
      <w:r>
        <w:rPr>
          <w:b/>
          <w:color w:val="315F63"/>
        </w:rPr>
        <w:t>误区 6：多变量就是把很多单变量数据随便放一起</w:t>
      </w:r>
    </w:p>
    <w:p>
      <w:pPr>
        <w:ind w:left="283"/>
      </w:pPr>
      <w:r>
        <w:t>不只是并排存储。多变量序列通常强调这些变量在同一时间轴上共同观测，并可能存在依赖。</w:t>
      </w:r>
    </w:p>
    <w:p>
      <w:r>
        <w:rPr>
          <w:b/>
          <w:color w:val="315F63"/>
        </w:rPr>
        <w:t>误区 7：训练/测试像图像分类一样随机抽行就行</w:t>
      </w:r>
    </w:p>
    <w:p>
      <w:pPr>
        <w:ind w:left="283"/>
      </w:pPr>
      <w:r>
        <w:t>通常不行。时间序列测试要尊重未来性，不能让未来时期混入训练。</w:t>
      </w:r>
    </w:p>
    <w:p>
      <w:r>
        <w:rPr>
          <w:b/>
          <w:color w:val="315F63"/>
        </w:rPr>
        <w:t>误区 8：有 timestamp 就一定是时间序列问题</w:t>
      </w:r>
    </w:p>
    <w:p>
      <w:pPr>
        <w:ind w:left="283"/>
      </w:pPr>
      <w:r>
        <w:t>不一定。关键要看任务是否利用时间顺序和时间依赖。</w:t>
      </w:r>
    </w:p>
    <w:p>
      <w:r>
        <w:rPr>
          <w:b/>
          <w:color w:val="315F63"/>
        </w:rPr>
        <w:t>误区 9：L 越长一定越好</w:t>
      </w:r>
    </w:p>
    <w:p>
      <w:pPr>
        <w:ind w:left="283"/>
      </w:pPr>
      <w:r>
        <w:t>不一定。更长历史可能带来更多信息，也可能引入噪声、增加计算量。以后要通过实验决定。</w:t>
      </w:r>
    </w:p>
    <w:p>
      <w:r>
        <w:rPr>
          <w:b/>
          <w:color w:val="315F63"/>
        </w:rPr>
        <w:t>误区 10：H 越长只是多算几个点，难度不变</w:t>
      </w:r>
    </w:p>
    <w:p>
      <w:pPr>
        <w:ind w:left="283"/>
      </w:pPr>
      <w:r>
        <w:t>通常 H 越长预测越难，因为越远的未来不确定性越高。</w:t>
      </w:r>
    </w:p>
    <w:p>
      <w:pPr>
        <w:pStyle w:val="Heading1"/>
      </w:pPr>
      <w:r>
        <w:t>16. 必做自测：不要看答案先做</w:t>
      </w:r>
    </w:p>
    <w:p>
      <w:pPr>
        <w:pStyle w:val="Heading2"/>
      </w:pPr>
      <w:r>
        <w:t>题 1：读 shape</w:t>
      </w:r>
    </w:p>
    <w:p>
      <w:r>
        <w:t>某模型输入 tensor 的 shape 是 [32, 96, 21]。请分别解释 32、96、21。</w:t>
      </w:r>
    </w:p>
    <w:p>
      <w:pPr>
        <w:pStyle w:val="Heading2"/>
      </w:pPr>
      <w:r>
        <w:t>题 2：计算窗口数</w:t>
      </w:r>
    </w:p>
    <w:p>
      <w:r>
        <w:t>训练集 T=1000，L=96，H=24，步长为 1。能产生多少个完整窗口？</w:t>
      </w:r>
    </w:p>
    <w:p>
      <w:pPr>
        <w:pStyle w:val="Heading2"/>
      </w:pPr>
      <w:r>
        <w:t>题 3：真实时间跨度</w:t>
      </w:r>
    </w:p>
    <w:p>
      <w:r>
        <w:t>数据每 15 分钟采样一次，H=96。模型预测的真实时间跨度是多少？</w:t>
      </w:r>
    </w:p>
    <w:p>
      <w:pPr>
        <w:pStyle w:val="Heading2"/>
      </w:pPr>
      <w:r>
        <w:t>题 4：单变量还是多变量</w:t>
      </w:r>
    </w:p>
    <w:p>
      <w:r>
        <w:t>每个小时同时记录负载、电压、电流、温度，共 4 列连续变量。这是什么类型的时间序列？C 等于多少？</w:t>
      </w:r>
    </w:p>
    <w:p>
      <w:pPr>
        <w:pStyle w:val="Heading2"/>
      </w:pPr>
      <w:r>
        <w:t>题 5：识别泄漏</w:t>
      </w:r>
    </w:p>
    <w:p>
      <w:r>
        <w:t>研究者把 2021~2025 的所有时间点随机打乱，然后随机抽 80% 做训练、20% 做测试。这个设计最大的问题是什么？</w:t>
      </w:r>
    </w:p>
    <w:p>
      <w:pPr>
        <w:pStyle w:val="Heading2"/>
      </w:pPr>
      <w:r>
        <w:t>题 6：手工窗口</w:t>
      </w:r>
    </w:p>
    <w:p>
      <w:r>
        <w:t>序列 [10,11,12,13,14,15,16]，L=3，H=2。写出前 3 个 X→Y 样本。</w:t>
      </w:r>
    </w:p>
    <w:p>
      <w:pPr>
        <w:pStyle w:val="Heading1"/>
      </w:pPr>
      <w:r>
        <w:t>17. 自测答案与解释</w:t>
      </w:r>
    </w:p>
    <w:p>
      <w:pPr>
        <w:spacing w:after="60"/>
        <w:ind w:left="312" w:hanging="255"/>
      </w:pPr>
      <w:r>
        <w:t>1.  题1：[32,96,21] 通常表示 B=32 个样本，L=96 个历史时间点，C=21 个变量/通道。</w:t>
      </w:r>
    </w:p>
    <w:p>
      <w:pPr>
        <w:spacing w:after="60"/>
        <w:ind w:left="312" w:hanging="255"/>
      </w:pPr>
      <w:r>
        <w:t>2.  题2：N = 1000 - 96 - 24 + 1 = 881。</w:t>
      </w:r>
    </w:p>
    <w:p>
      <w:pPr>
        <w:spacing w:after="60"/>
        <w:ind w:left="312" w:hanging="255"/>
      </w:pPr>
      <w:r>
        <w:t>3.  题3：96×15 分钟 = 1440 分钟 = 24 小时。</w:t>
      </w:r>
    </w:p>
    <w:p>
      <w:pPr>
        <w:spacing w:after="60"/>
        <w:ind w:left="312" w:hanging="255"/>
      </w:pPr>
      <w:r>
        <w:t>4.  题4：多变量时间序列，C=4。</w:t>
      </w:r>
    </w:p>
    <w:p>
      <w:pPr>
        <w:spacing w:after="60"/>
        <w:ind w:left="312" w:hanging="255"/>
      </w:pPr>
      <w:r>
        <w:t>5.  题5：破坏了训练/测试之间的时间因果边界，训练集可能包含测试期之后的数据，造成未来信息泄漏。</w:t>
      </w:r>
    </w:p>
    <w:p>
      <w:pPr>
        <w:spacing w:after="60"/>
        <w:ind w:left="312" w:hanging="255"/>
      </w:pPr>
      <w:r>
        <w:t>6.  题6：X1=[10,11,12]→Y1=[13,14]；X2=[11,12,13]→Y2=[14,15]；X3=[12,13,14]→Y3=[15,16]。</w:t>
      </w:r>
    </w:p>
    <w:p>
      <w:pPr>
        <w:pStyle w:val="Heading1"/>
      </w:pPr>
      <w:r>
        <w:t>18. 用一段“论文式描述”检验你是否真正看懂</w:t>
      </w:r>
    </w:p>
    <w:p>
      <w:r>
        <w:t>以后论文中可能出现类似一句：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2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论文式写法</w:t>
            </w:r>
          </w:p>
          <w:p>
            <w:pPr>
              <w:spacing w:after="0" w:line="288" w:lineRule="auto"/>
            </w:pPr>
            <w:r>
              <w:t>“Given a multivariate time series X ∈ R^(T×C), we use the past L observations to forecast the subsequent H steps. Mini-batches of size B are used for training.”</w:t>
            </w:r>
          </w:p>
        </w:tc>
      </w:tr>
    </w:tbl>
    <w:p>
      <w:r>
        <w:t>现在逐句翻译：</w:t>
      </w:r>
    </w:p>
    <w:p>
      <w:pPr>
        <w:spacing w:after="60"/>
        <w:ind w:left="312" w:hanging="255"/>
      </w:pPr>
      <w:r>
        <w:t>1.  X ∈ R^(T×C)：原始数据有 T 个时间点，每个时间点有 C 个变量。</w:t>
      </w:r>
    </w:p>
    <w:p>
      <w:pPr>
        <w:spacing w:after="60"/>
        <w:ind w:left="312" w:hanging="255"/>
      </w:pPr>
      <w:r>
        <w:t>2.  past L observations：一次输入模型的是过去 L 个时间点。</w:t>
      </w:r>
    </w:p>
    <w:p>
      <w:pPr>
        <w:spacing w:after="60"/>
        <w:ind w:left="312" w:hanging="255"/>
      </w:pPr>
      <w:r>
        <w:t>3.  forecast subsequent H steps：要求模型预测紧接着的未来 H 个时间点。</w:t>
      </w:r>
    </w:p>
    <w:p>
      <w:pPr>
        <w:spacing w:after="60"/>
        <w:ind w:left="312" w:hanging="255"/>
      </w:pPr>
      <w:r>
        <w:t>4.  Mini-batches of size B：训练时一次拿 B 个这样的窗口样本。</w:t>
      </w:r>
    </w:p>
    <w:p>
      <w:pPr>
        <w:spacing w:after="60"/>
        <w:ind w:left="312" w:hanging="255"/>
      </w:pPr>
      <w:r>
        <w:t>5.  因此模型输入通常可以组织成 [B,L,C]；若预测所有变量，输出常见为 [B,H,C]。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EA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如果这段你已经能读懂</w:t>
            </w:r>
          </w:p>
          <w:p>
            <w:pPr>
              <w:spacing w:after="0" w:line="288" w:lineRule="auto"/>
            </w:pPr>
            <w:r>
              <w:t>你已经越过了时间序列深度学习论文最早的一道门槛。下一步才值得学习趋势、季节性、自相关、平稳性以及不同模型为什么要这样设计。</w:t>
            </w:r>
          </w:p>
        </w:tc>
      </w:tr>
    </w:tbl>
    <w:p>
      <w:pPr>
        <w:pStyle w:val="Heading1"/>
      </w:pPr>
      <w:r>
        <w:t>19. 第一节最小词汇表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665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英文</w:t>
            </w:r>
          </w:p>
        </w:tc>
        <w:tc>
          <w:tcPr>
            <w:tcW w:type="dxa" w:w="2835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中文</w:t>
            </w:r>
          </w:p>
        </w:tc>
        <w:tc>
          <w:tcPr>
            <w:tcW w:type="dxa" w:w="5669"/>
            <w:shd w:fill="DDEBEC"/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一句话解释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time series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时间序列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按时间顺序组织的一串观测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time step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时间步/时间点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序列中的一个位置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sampling interval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采样间隔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相邻两个观测时间之间隔多久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univariate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单变量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每个时间点只有一个主要变量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multivariate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多变量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每个时间点同时有多个变量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channel / variate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通道/变量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每个时间点的一项测量量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sequence length L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历史长度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模型一次看多少步过去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forecast horizon 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预测长度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模型一次预测多少步未来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sliding window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滑动窗口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把一条长序列切成很多 X→Y 样本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sample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样本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一次模型训练所用的一个窗口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batch size B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批大小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一次并行送入多少个样本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shape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形状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数组每个维度分别多大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tensor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张量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多维数字数组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target / label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目标/标签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真实未来 Y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forecast / prediction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预测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模型输出 Ŷ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data leakage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数据泄漏</w:t>
            </w:r>
          </w:p>
        </w:tc>
        <w:tc>
          <w:tcPr>
            <w:tcW w:type="dxa" w:w="566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训练阶段不该知道的信息被提前使用</w:t>
            </w:r>
          </w:p>
        </w:tc>
      </w:tr>
    </w:tbl>
    <w:p>
      <w:pPr>
        <w:spacing w:after="0"/>
      </w:pPr>
    </w:p>
    <w:p>
      <w:pPr>
        <w:pStyle w:val="Heading1"/>
      </w:pPr>
      <w:r>
        <w:t>20. 第一节最终检查清单</w:t>
      </w:r>
    </w:p>
    <w:p>
      <w:r>
        <w:t>□  我知道一行通常是一个 time step，而不是完整训练样本。</w:t>
      </w:r>
    </w:p>
    <w:p>
      <w:r>
        <w:t>□  我知道一列变量可以叫 channel / variate。</w:t>
      </w:r>
    </w:p>
    <w:p>
      <w:r>
        <w:t>□  我知道 T=时间点总数，C=变量数。</w:t>
      </w:r>
    </w:p>
    <w:p>
      <w:r>
        <w:t>□  我能解释 X ∈ R^(T×C)。</w:t>
      </w:r>
    </w:p>
    <w:p>
      <w:r>
        <w:t>□  我知道 L=过去窗口长度，H=未来预测长度。</w:t>
      </w:r>
    </w:p>
    <w:p>
      <w:r>
        <w:t>□  我能手工做 sliding window。</w:t>
      </w:r>
    </w:p>
    <w:p>
      <w:r>
        <w:t>□  我能解释 [B,L,C]。</w:t>
      </w:r>
    </w:p>
    <w:p>
      <w:r>
        <w:t>□  我知道 Train/Validation/Test 为什么要按时间划分。</w:t>
      </w:r>
    </w:p>
    <w:p>
      <w:r>
        <w:t>□  我知道“预测 96 步”必须结合采样间隔才知道真实时长。</w:t>
      </w:r>
    </w:p>
    <w:p>
      <w:r>
        <w:t>□  我能把“原始 CSV→切分→窗口→Batch→模型→预测→比较真实值”完整说一遍。</w:t>
      </w:r>
    </w:p>
    <w:p>
      <w:pPr>
        <w:pStyle w:val="Heading1"/>
      </w:pPr>
      <w:r>
        <w:t>21. 下一节学什么，以及为什么现在才学</w:t>
      </w:r>
    </w:p>
    <w:p>
      <w:r>
        <w:t>下一节建议学习“趋势、季节性、周期、噪声与平稳性”。这些内容是在回答另一个问题：一条时间序列内部究竟有哪些可预测的结构？为什么有些序列很容易预测，有些很难？为什么 DLinear 会强调趋势/季节分解？为什么传统模型经常谈 stationarity（平稳性）？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rPr>
          <w:cantSplit/>
        </w:trPr>
        <w:tc>
          <w:tcPr>
            <w:tcW w:type="dxa" w:w="9859"/>
            <w:shd w:fill="FFF3D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E3D40"/>
                <w:sz w:val="21"/>
              </w:rPr>
              <w:t>不要提前跳模型</w:t>
            </w:r>
          </w:p>
          <w:p>
            <w:pPr>
              <w:spacing w:after="0" w:line="288" w:lineRule="auto"/>
            </w:pPr>
            <w:r>
              <w:t>在能够稳定解释本节的 X、Y、L、H、B、C、window、split 之前，不建议直接啃 PatchTST/iTransformer 结构图。否则你会把“数据组织问题”和“模型结构问题”混在一起。</w:t>
            </w:r>
          </w:p>
        </w:tc>
      </w:tr>
    </w:tbl>
    <w:p>
      <w:r>
        <w:t>本节结束。建议你做完第 16 节自测后，再进入第二节。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</w:r>
    <w:fldSimple w:instr="PAGE"/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7"/>
      </w:rPr>
      <w:t>时间序列零基础教程 · 第1节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3D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F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C71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E3D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Point"/>
    <w:rPr>
      <w:rFonts w:ascii="Noto Sans CJK SC" w:hAnsi="Noto Sans CJK SC" w:eastAsia="Noto Sans CJK SC"/>
      <w:b/>
      <w:color w:val="1E3D40"/>
      <w:sz w:val="22"/>
    </w:rPr>
  </w:style>
  <w:style w:type="paragraph" w:customStyle="1" w:styleId="Term">
    <w:name w:val="Term"/>
    <w:rPr>
      <w:rFonts w:ascii="Noto Sans CJK SC" w:hAnsi="Noto Sans CJK SC" w:eastAsia="Noto Sans CJK SC"/>
      <w:b/>
      <w:color w:val="315F63"/>
      <w:sz w:val="21"/>
    </w:rPr>
  </w:style>
  <w:style w:type="paragraph" w:customStyle="1" w:styleId="CodeTxt">
    <w:name w:val="CodeTxt"/>
    <w:rPr>
      <w:rFonts w:ascii="DejaVu Sans Mono" w:hAnsi="DejaVu Sans Mono" w:eastAsia="Noto Sans CJK SC"/>
      <w:b w:val="0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