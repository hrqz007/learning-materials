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Noto Sans CJK SC" w:hAnsi="Noto Sans CJK SC" w:eastAsia="Noto Sans CJK SC"/>
          <w:b/>
          <w:i w:val="0"/>
          <w:color w:val="1E3D40"/>
          <w:sz w:val="50"/>
        </w:rPr>
        <w:t>时间序列零基础教程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315F63"/>
          <w:sz w:val="36"/>
        </w:rPr>
        <w:t>第 3 节：为什么“过去”能帮助预测“未来”？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4C7175"/>
          <w:sz w:val="27"/>
        </w:rPr>
        <w:t>Lag · Autocorrelation · ACF · Temporal Dependency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i w:val="0"/>
          <w:color w:val="667273"/>
          <w:sz w:val="21"/>
        </w:rPr>
        <w:t>从生活直觉，到数学含义，再到论文与实验参数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1762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edict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76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96566"/>
          <w:sz w:val="18"/>
        </w:rPr>
        <w:t>图 1  三种序列的“过去有多大用处”完全不同，这正是时间依赖要研究的问题。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3D40"/>
                <w:sz w:val="21"/>
              </w:rPr>
              <w:t>这一节学完，你应该能做到：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看到“lag=24”“autocorrelation”“ACF”“temporal dependency”时不再只认识单词；能解释为什么某些历史点对未来有帮助；能看懂 ACF 图的横轴和纵轴；能判断正自相关、负自相关和近似无自相关；知道自相关不等于因果，也不等于模型一定能预测好。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0. 先把前三节连成一条线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第 1 节回答的是：“数据怎样从 CSV 变成模型输入？”第 2 节回答的是：“一条曲线里面可能有什么结构？”现在第 3 节要回答一个更底层的问题：模型凭什么根据过去预测未来？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8F4EA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3D40"/>
                <w:sz w:val="21"/>
              </w:rPr>
              <w:t>一句话先记住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时间序列预测能成立，最常见的原因不是“时间本身有魔法”，而是过去和未来之间往往存在统计依赖。我们今天要学习的 Lag、自相关和 ACF，就是描述这种依赖的基本工具。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概念</w:t>
            </w:r>
          </w:p>
        </w:tc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最通俗的理解</w:t>
            </w:r>
          </w:p>
        </w:tc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今天要达到的程度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Lag（滞后）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往前数第几步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熟练</w:t>
            </w:r>
          </w:p>
        </w:tc>
      </w:tr>
      <w:tr>
        <w:trPr>
          <w:cantSplit/>
        </w:trPr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Autocorrelation（自相关）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序列和“自己的过去版本”有多像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熟练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ACF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把很多不同 Lag 的自相关一次画出来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会读图</w:t>
            </w:r>
          </w:p>
        </w:tc>
      </w:tr>
      <w:tr>
        <w:trPr>
          <w:cantSplit/>
        </w:trPr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Temporal Dependency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过去与当前/未来存在可利用的统计联系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理解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PACF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排除中间 Lag 后的直接相关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先知道名字即可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1. 为什么有些序列能预测，有些几乎不能？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先不看公式。想象你要猜“下一秒是什么”。如果过去 10 秒完全是随机抖动，上一秒是 1.2 并不意味着下一秒更可能接近 1.2；但如果传感器读数变化很平缓，上一秒是 20.1℃，下一秒大概率不会突然变成 80℃。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315F63"/>
          <w:sz w:val="26"/>
        </w:rPr>
        <w:t>1.1 例子 A：室内温度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假设每 10 分钟记录一次温度：23.1、23.2、23.2、23.3、23.4。你即使不用神经网络，也会猜下一次大概仍在 23℃附近。因为“相邻时间点很相似”。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315F63"/>
          <w:sz w:val="26"/>
        </w:rPr>
        <w:t>1.2 例子 B：每天重复的用电负荷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如果每天早上 8 点办公室开始用电、晚上 6 点逐渐下降，那么今天 8 点的负荷可能与昨天 8 点很相似。这里真正有用的不一定是“前 1 步”，而可能是“前 24 小时”或“前 7 天同一时刻”。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315F63"/>
          <w:sz w:val="26"/>
        </w:rPr>
        <w:t>1.3 例子 C：纯随机数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如果数据由抛硬币式随机机制产生，那么知道过去很多点也可能几乎没帮助。这类序列即使“很平稳”，也可以很难预测。第 2 节已经强调过：平稳性和可预测性不是同一件事。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2. Lag（滞后）：先学会“往前数几步”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Lag 是这一节最基础的词。它不是“程序运行慢了多少毫秒”，也不是网络延迟。它表示：相对于当前时刻 t，我们向过去退后多少个时间步。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7FA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243233"/>
                <w:sz w:val="24"/>
              </w:rPr>
              <w:t>Lag 1：xₜ₋₁    Lag 2：xₜ₋₂    Lag k：xₜ₋ₖ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5A6869"/>
                <w:sz w:val="19"/>
              </w:rPr>
              <w:t>xₜ 表示当前 t 时刻的值；xₜ₋ₖ 表示往前 k 个时间步的值。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</w:trPr>
        <w:tc>
          <w:tcPr>
            <w:tcW w:type="dxa" w:w="2452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当前时刻</w:t>
            </w:r>
          </w:p>
        </w:tc>
        <w:tc>
          <w:tcPr>
            <w:tcW w:type="dxa" w:w="2452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当前值 xₜ</w:t>
            </w:r>
          </w:p>
        </w:tc>
        <w:tc>
          <w:tcPr>
            <w:tcW w:type="dxa" w:w="2452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Lag 1 值 xₜ₋₁</w:t>
            </w:r>
          </w:p>
        </w:tc>
        <w:tc>
          <w:tcPr>
            <w:tcW w:type="dxa" w:w="2452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Lag 2 值 xₜ₋₂</w:t>
            </w:r>
          </w:p>
        </w:tc>
      </w:tr>
      <w:tr>
        <w:trPr>
          <w:cantSplit/>
        </w:trPr>
        <w:tc>
          <w:tcPr>
            <w:tcW w:type="dxa" w:w="24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t=3</w:t>
            </w:r>
          </w:p>
        </w:tc>
        <w:tc>
          <w:tcPr>
            <w:tcW w:type="dxa" w:w="24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4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4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452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t=4</w:t>
            </w:r>
          </w:p>
        </w:tc>
        <w:tc>
          <w:tcPr>
            <w:tcW w:type="dxa" w:w="2452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452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452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4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t=5</w:t>
            </w:r>
          </w:p>
        </w:tc>
        <w:tc>
          <w:tcPr>
            <w:tcW w:type="dxa" w:w="24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4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4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452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t=6</w:t>
            </w:r>
          </w:p>
        </w:tc>
        <w:tc>
          <w:tcPr>
            <w:tcW w:type="dxa" w:w="2452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452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452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15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743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a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4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96566"/>
          <w:sz w:val="18"/>
        </w:rPr>
        <w:t>图 2  Lag 1 不是把数据删除一格，而是把“前一步的值”与当前时刻对齐，形成一对一的比较。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3D40"/>
                <w:sz w:val="21"/>
              </w:rPr>
              <w:t>初学者常见疑问：Lag 1 到底是一秒、十分钟还是一小时？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都不一定。Lag 1 只表示“一个采样步长”。如果数据每 10 分钟采样一次，Lag 1 = 10 分钟；如果每小时采样一次，Lag 1 = 1 小时。真正的现实时间长度 = Lag × sampling interval。</w:t>
            </w:r>
          </w:p>
        </w:tc>
      </w:tr>
    </w:tbl>
    <w:p>
      <w:pPr>
        <w:spacing w:after="20"/>
      </w:pP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例如 ETTh1 是小时级数据。于是 Lag 24 代表大约 24 小时，Lag 168 代表大约 7 天。如果某个天气数据是每 10 分钟采一次，那么 Lag 144 才代表 24 小时。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3. Autocorrelation（自相关）：和“自己过去的版本”做相关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普通相关性通常比较两个不同变量，例如温度和湿度。自相关则特殊一些：它只拿同一条序列，和它自己向后错开的版本进行比较。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7FA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243233"/>
                <w:sz w:val="24"/>
              </w:rPr>
              <w:t>Autocorrelation at Lag k = Corr(xₜ, xₜ₋ₖ)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5A6869"/>
                <w:sz w:val="19"/>
              </w:rPr>
              <w:t>通俗地说：当前值和 k 步以前的值，有多强的线性同步关系？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315F63"/>
          <w:sz w:val="26"/>
        </w:rPr>
        <w:t>3.1 先用极简数字理解“正自相关”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假设序列是：10，11，12，13，14，15。Lag 1 配对后大致是：（11,10）、（12,11）、（13,12）……当前值高时，前一步通常也高；当前值低时，前一步通常也低，所以它们呈很强的正相关。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315F63"/>
          <w:sz w:val="26"/>
        </w:rPr>
        <w:t>3.2 什么是“负自相关”？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假设序列上下交替：1，-1，1，-1，1，-1。当前值为 1 时，前一步往往是 -1；当前值为 -1 时，前一步往往是 1。这就是强负自相关。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574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os_ne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74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96566"/>
          <w:sz w:val="18"/>
        </w:rPr>
        <w:t>图 3  左图的点云从左下延伸到右上，说明正自相关；右图从左上延伸到右下，说明负自相关。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315F63"/>
          <w:sz w:val="26"/>
        </w:rPr>
        <w:t>3.3 自相关系数怎么看？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系数大致范围</w:t>
            </w:r>
          </w:p>
        </w:tc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直觉</w:t>
            </w:r>
          </w:p>
        </w:tc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接近 +1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强正自相关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高值后仍常是高值，低值后仍常是低值</w:t>
            </w:r>
          </w:p>
        </w:tc>
      </w:tr>
      <w:tr>
        <w:trPr>
          <w:cantSplit/>
        </w:trPr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接近 0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线性自相关很弱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过去这个 Lag 对当前值的线性提示有限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接近 -1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强负自相关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高值后常跟低值，低值后常跟高值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CE8E6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3D40"/>
                <w:sz w:val="21"/>
              </w:rPr>
              <w:t>易错点：自相关接近 0 ≠ 完全没有任何规律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相关系数主要反映线性关系。某些序列可能存在非线性依赖，但线性自相关仍很小。因此 ACF 很重要，但它不是“判断所有可预测性”的万能检测器。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4. 自相关公式到底在算什么？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你现在不需要背完整统计推导，但至少要知道公式背后的三个动作：先看两个序列是否一起高、一起低；再把这种共同变化累积起来；最后除以整体波动尺度，把结果压到容易比较的范围。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7FA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243233"/>
                <w:sz w:val="24"/>
              </w:rPr>
              <w:t>ρ(k) ≈ Corr(xₜ, xₜ₋ₖ)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5A6869"/>
                <w:sz w:val="19"/>
              </w:rPr>
              <w:t>ρ 读作 rho；k 是 Lag。论文里常写 ρ(k)、ρₖ 或 rₖ。</w:t>
            </w:r>
          </w:p>
        </w:tc>
      </w:tr>
    </w:tbl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例如计算 Lag 1，自相关比较的是 x₂ 与 x₁、x₃ 与 x₂、x₄ 与 x₃……；计算 Lag 24，则比较 x₂₅ 与 x₁、x₂₆ 与 x₂……。所以不同 Lag 问的是不同问题。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4904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你问的问题</w:t>
            </w:r>
          </w:p>
        </w:tc>
        <w:tc>
          <w:tcPr>
            <w:tcW w:type="dxa" w:w="4904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对应 Lag</w:t>
            </w:r>
          </w:p>
        </w:tc>
      </w:tr>
      <w:tr>
        <w:trPr>
          <w:cantSplit/>
        </w:trPr>
        <w:tc>
          <w:tcPr>
            <w:tcW w:type="dxa" w:w="4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“上一小时对现在有多大关系？”</w:t>
            </w:r>
          </w:p>
        </w:tc>
        <w:tc>
          <w:tcPr>
            <w:tcW w:type="dxa" w:w="4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Lag 1（小时级数据）</w:t>
            </w:r>
          </w:p>
        </w:tc>
      </w:tr>
      <w:tr>
        <w:trPr>
          <w:cantSplit/>
        </w:trPr>
        <w:tc>
          <w:tcPr>
            <w:tcW w:type="dxa" w:w="4904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“昨天同一时刻对今天有多大关系？”</w:t>
            </w:r>
          </w:p>
        </w:tc>
        <w:tc>
          <w:tcPr>
            <w:tcW w:type="dxa" w:w="4904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Lag 24（小时级数据）</w:t>
            </w:r>
          </w:p>
        </w:tc>
      </w:tr>
      <w:tr>
        <w:trPr>
          <w:cantSplit/>
        </w:trPr>
        <w:tc>
          <w:tcPr>
            <w:tcW w:type="dxa" w:w="4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“上周同一时刻对今天有多大关系？”</w:t>
            </w:r>
          </w:p>
        </w:tc>
        <w:tc>
          <w:tcPr>
            <w:tcW w:type="dxa" w:w="4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Lag 168（小时级数据）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5. ACF：一次把很多 Lag 都检查出来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如果你分别计算 Lag 1、Lag 2、Lag 3……Lag 50 的自相关，再把它们画成一张图，这张图就是 Autocorrelation Function，简称 ACF。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7FA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243233"/>
                <w:sz w:val="24"/>
              </w:rPr>
              <w:t>ACF(k) = ρ(k),    k = 0,1,2,3,…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5A6869"/>
                <w:sz w:val="19"/>
              </w:rPr>
              <w:t>横轴是 Lag；纵轴是这个 Lag 对应的自相关系数。Lag 0 与自己完全相同，所以通常等于 1。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5955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cf_comp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95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96566"/>
          <w:sz w:val="18"/>
        </w:rPr>
        <w:t>图 4  左边白噪声除 Lag 0 外大多接近 0；右边强时间依赖序列的自相关会从较高水平缓慢衰减。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315F63"/>
          <w:sz w:val="26"/>
        </w:rPr>
        <w:t>5.1 ACF 图应该按什么顺序读？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先看横轴：一个 Lag 在现实中到底代表多长时间。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再看 Lag 1、2、3 是否很高：相邻时刻是否有持续性。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再看有没有周期性高峰，例如 24、48、72。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最后看自相关是迅速掉到 0，还是缓慢衰减。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3D40"/>
                <w:sz w:val="21"/>
              </w:rPr>
              <w:t>初学者常见误解：ACF 柱子越高，模型就一定越好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不成立。ACF 只说明某个线性时间依赖强。模型能否真正预测好，还取决于噪声、分布漂移、预测 horizon、输入长度、模型能力、训练数据量等。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6. 为什么季节性会在 ACF 上形成“重复高峰”？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假设小时级温度每天都有相似的昼夜节律。今天上午 8 点与昨天上午 8 点往往相似，今天上午 8 点与前天上午 8 点也可能相似。因此 Lag 24、48、72……会不断出现较高的自相关。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7433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lag24_overl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43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96566"/>
          <w:sz w:val="18"/>
        </w:rPr>
        <w:t>图 5  将一条每日重复的温度序列错开 24 步后，很多位置仍能较好重合。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6331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easonal_ac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33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96566"/>
          <w:sz w:val="18"/>
        </w:rPr>
        <w:t>图 6  对应的 ACF 会在 24 的整数倍附近形成重复高峰。这是识别季节长度的重要线索之一。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8F4EA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3D40"/>
                <w:sz w:val="21"/>
              </w:rPr>
              <w:t>例子：如果数据每 10 分钟采样一次呢？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一天有 24×6=144 个时间步。于是每日季节性更可能在 Lag 144、288、432…附近形成峰，而不是 Lag 24。不要把“24 小时”机械等同于“Lag 24”。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7. Temporal Dependency（时间依赖）比自相关更宽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论文经常写 “capture temporal dependencies”。这个词比 autocorrelation 更宽。自相关通常是一个具体统计工具，重点描述同一变量在不同 Lag 下的相关；时间依赖则泛指“过去信息与现在/未来之间存在可利用关系”。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概念</w:t>
            </w:r>
          </w:p>
        </w:tc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范围</w:t>
            </w:r>
          </w:p>
        </w:tc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Autocorrelation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较具体，常指同一序列的线性相关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温度 t 与温度 t-24 的相关</w:t>
            </w:r>
          </w:p>
        </w:tc>
      </w:tr>
      <w:tr>
        <w:trPr>
          <w:cantSplit/>
        </w:trPr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Temporal dependency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更宽泛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过去 96 个点的整体形状对未来有帮助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Cross-variable dependency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跨变量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湿度变化可能帮助预测温度</w:t>
            </w:r>
          </w:p>
        </w:tc>
      </w:tr>
      <w:tr>
        <w:trPr>
          <w:cantSplit/>
        </w:trPr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Causality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因果关系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真正改变 A 会导致 B 改变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CE8E6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3D40"/>
                <w:sz w:val="21"/>
              </w:rPr>
              <w:t>关键区别：相关性 ≠ 因果性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例如冰淇淋销量和空调用电量可能高度相关，但不是因为买冰淇淋导致空调用电增加；共同原因可能是气温。自相关/ACF 更不能直接证明“过去这个点导致了未来那个点”。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8. Lag 与 Lookback Window：它们为什么直接影响模型输入长度？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第 1 节学过 lookback length L：模型一次能看到多少个历史时间点。现在你可以理解它的另一层意义：L 决定模型最多能直接接触哪些 Lag。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7FA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243233"/>
                <w:sz w:val="24"/>
              </w:rPr>
              <w:t>如果 L = 96，那么模型输入中最多包含过去约 96 个时间步的信息。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5A6869"/>
                <w:sz w:val="19"/>
              </w:rPr>
              <w:t>是否能真正利用 Lag 96 还取决于模型结构，但 L 太短时，远距离 Lag 根本看不见。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4205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lookba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20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96566"/>
          <w:sz w:val="18"/>
        </w:rPr>
        <w:t>图 7  如果重要规律是每天重复，而 lookback 只覆盖很短一段历史，模型可能根本看不到完整周期。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315F63"/>
          <w:sz w:val="26"/>
        </w:rPr>
        <w:t>8.1 一个现实例子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假设小时级负荷数据的 ACF 在 Lag 24 和 Lag 168 都很高。L=12 只能看过去 12 小时，连“昨天同一时刻”都看不到；L=96 可以覆盖 4 天，但仍看不到完整的一周；L=192 则覆盖 8 天，至少能够包含 Lag 168。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3D40"/>
                <w:sz w:val="21"/>
              </w:rPr>
              <w:t>易错点：所以 L 越大越好吗？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也不是。更长输入会增加计算量，可能引入无关或过时信息，也可能更难优化。合理做法是结合数据周期、ACF、基线论文设置和消融实验来选择，而不是无脑增大。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9. 用三个具体场景练习判断“哪个 Lag 可能重要”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315F63"/>
          <w:sz w:val="26"/>
        </w:rPr>
        <w:t>场景 1：机房温度，每 10 分钟采一次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你发现每天都有明显昼夜变化。一天有 144 个时间点，所以每日模式对应的关键 Lag 可能在 144 附近。相邻温度变化也平滑，所以 Lag 1、2、3 也可能很高。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315F63"/>
          <w:sz w:val="26"/>
        </w:rPr>
        <w:t>场景 2：高速公路交通流，每 5 分钟采一次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早晚高峰每天重复。一小时 = 12 步，一天 = 288 步，一周 = 2016 步。因此 Lag 288 可能体现“昨天同一时间”，Lag 2016 可能体现“上周同一时间”。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315F63"/>
          <w:sz w:val="26"/>
        </w:rPr>
        <w:t>场景 3：金融高频价格变化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价格本身可能表现出强持久性，但“收益率/差分”常常比原始价格更接近平稳且低自相关。这里再次说明：对什么变量做 ACF 很重要，原序列和差分序列的结论可能完全不同。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10. 代码里 Lag 和自相关长什么样？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下面代码只用于建立“看到代码就知道它在干什么”的能力，不要求你现在独立写出。</w:t>
      </w:r>
    </w:p>
    <w:p>
      <w:pPr>
        <w:keepNext/>
        <w:spacing w:before="0" w:after="60" w:line="312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10.1 用 shift() 构造 Lag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import pandas as pd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s = pd.Series([10, 12, 13, 15, 14, 16])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lag1 = s.shift(1)   # 每个位置放入“前 1 步”的值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lag2 = s.shift(2)   # 每个位置放入“前 2 步”的值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print(pd.DataFrame({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 xml:space="preserve">    'x_t': s,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 xml:space="preserve">    'x_t_minus_1': lag1,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 xml:space="preserve">    'x_t_minus_2': lag2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}))</w:t>
            </w:r>
          </w:p>
        </w:tc>
      </w:tr>
    </w:tbl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shift(1) 之后第一行会是 NaN，因为第一个时间点之前没有“前一步”。这不是数据坏了，而是数学上本来就没有对应值。</w:t>
      </w:r>
    </w:p>
    <w:p>
      <w:pPr>
        <w:keepNext/>
        <w:spacing w:before="0" w:after="60" w:line="312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10.2 计算指定 Lag 的自相关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# pandas 可以直接估计某个 lag 的自相关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r1 = s.autocorr(lag=1)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r2 = s.autocorr(lag=2)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print(r1, r2)</w:t>
            </w:r>
          </w:p>
        </w:tc>
      </w:tr>
    </w:tbl>
    <w:p>
      <w:pPr>
        <w:keepNext/>
        <w:spacing w:before="0" w:after="60" w:line="312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10.3 画 ACF 图（以后做 EDA 时常见）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from statsmodels.graphics.tsaplots import plot_acf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import matplotlib.pyplot as plt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plot_acf(s, lags=30)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plt.show()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CE8E6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3D40"/>
                <w:sz w:val="21"/>
              </w:rPr>
              <w:t>代码易错点：不要先把时间序列随机打乱再算 ACF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ACF 的意义依赖时间顺序。随机打乱之后，“Lag 1”已经不再代表真实的前一个时间点，得到的图没有原来的时间解释。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11. ACF 和上一节“平稳性”是什么关系？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这两个概念常一起出现，但不能混为一谈。某些非平稳序列（例如明显趋势）会产生很高、很慢衰减的 ACF，因为相邻时间都处在相近的整体水平；差分后趋势被削弱，ACF 可能显著改变。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现象</w:t>
            </w:r>
          </w:p>
        </w:tc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可能看到的 ACF</w:t>
            </w:r>
          </w:p>
        </w:tc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纯白噪声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除 Lag 0 外大多接近 0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可以平稳但难预测</w:t>
            </w:r>
          </w:p>
        </w:tc>
      </w:tr>
      <w:tr>
        <w:trPr>
          <w:cantSplit/>
        </w:trPr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强持久性的平稳 AR 序列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从高值逐渐衰减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有明显时间依赖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带趋势的原序列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多个 Lag 都很高、衰减很慢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高 ACF 可能部分来自非平稳趋势</w:t>
            </w:r>
          </w:p>
        </w:tc>
      </w:tr>
      <w:tr>
        <w:trPr>
          <w:cantSplit/>
        </w:trPr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季节序列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季节 Lag 反复出现峰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例如 24、48、72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3D40"/>
                <w:sz w:val="21"/>
              </w:rPr>
              <w:t>所以以后看到“ACF 很高”不能立刻下结论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先问：这是真正的短期依赖？季节性？还是趋势/非平稳性导致的伪高相关？这也是为什么 EDA 通常要把曲线图、滚动统计、差分和 ACF 放在一起看。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12. 和你后续故障实验的直接连接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传感器故障不仅会把数值变坏，还可能改变时间依赖结构。这个视角以后分析“为什么模型在某类故障下退化”会很有用。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故障</w:t>
            </w:r>
          </w:p>
        </w:tc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对序列的直观影响</w:t>
            </w:r>
          </w:p>
        </w:tc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对自相关可能的影响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Gaussian Noise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每个点叠加随机抖动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短期自相关往往被削弱</w:t>
            </w:r>
          </w:p>
        </w:tc>
      </w:tr>
      <w:tr>
        <w:trPr>
          <w:cantSplit/>
        </w:trPr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Bias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整体向上/向下平移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单纯常数平移通常不会明显改变相关系数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Drift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错误随时间逐渐增大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可能引入人工趋势，使低频依赖变强</w:t>
            </w:r>
          </w:p>
        </w:tc>
      </w:tr>
      <w:tr>
        <w:trPr>
          <w:cantSplit/>
        </w:trPr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Stuck-at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一段时间固定不变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局部相邻点变得异常相似，可能人为抬高某些 Lag 相关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7841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ault_ac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8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96566"/>
          <w:sz w:val="18"/>
        </w:rPr>
        <w:t>图 8  不同故障对 ACF 的影响方向可能不同。注意：图中只是教学示例，真实数据要实际计算。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8F4EA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3D40"/>
                <w:sz w:val="21"/>
              </w:rPr>
              <w:t>论文分析语言的雏形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以后如果某故障导致模型明显失效，你不能只写“noise increases error”。更深入的分析可以问：该扰动是否破坏了模型依赖的 temporal dependency？是否让原有的季节 Lag 失真？是否制造了虚假的局部平滑？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13. 初学者最容易理解错的地方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错误理解</w:t>
            </w:r>
          </w:p>
        </w:tc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为什么错</w:t>
            </w:r>
          </w:p>
        </w:tc>
        <w:tc>
          <w:tcPr>
            <w:tcW w:type="dxa" w:w="3269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正确理解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Lag 24 就是 24 小时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Lag 是步数，不是固定时间单位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先看 sampling interval</w:t>
            </w:r>
          </w:p>
        </w:tc>
      </w:tr>
      <w:tr>
        <w:trPr>
          <w:cantSplit/>
        </w:trPr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自相关高 = 因果关系强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相关只表示统计联系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因果需要额外设计/假设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ACF 高 = 一定好预测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还有噪声、漂移、horizon、模型等因素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ACF 只是一个线索</w:t>
            </w:r>
          </w:p>
        </w:tc>
      </w:tr>
      <w:tr>
        <w:trPr>
          <w:cantSplit/>
        </w:trPr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ACF 低 = 完全没有规律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可能存在非线性依赖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ACF 主要捕捉线性相关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Lag 0 很高说明模型很好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Lag 0 本来就是序列和自己比较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通常恒等于 1，没信息量</w:t>
            </w:r>
          </w:p>
        </w:tc>
      </w:tr>
      <w:tr>
        <w:trPr>
          <w:cantSplit/>
        </w:trPr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Lookback 越长越好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过长会增加成本和无关信息</w:t>
            </w:r>
          </w:p>
        </w:tc>
        <w:tc>
          <w:tcPr>
            <w:tcW w:type="dxa" w:w="3269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要做合理选择和消融</w:t>
            </w:r>
          </w:p>
        </w:tc>
      </w:tr>
      <w:tr>
        <w:trPr>
          <w:cantSplit/>
        </w:trPr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随机 shuffle 后还能算 ACF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时间顺序已被破坏</w:t>
            </w:r>
          </w:p>
        </w:tc>
        <w:tc>
          <w:tcPr>
            <w:tcW w:type="dxa" w:w="32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ACF 必须基于真实时间顺序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14. 初学者 FAQ：你很可能马上会问的 10 个问题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4F7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15F63"/>
                <w:sz w:val="21"/>
              </w:rPr>
              <w:t>Q1：Autocorrelation 和 correlation 到底差在哪？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Correlation 通常比较两个序列/变量；Autocorrelation 比较同一序列与自己的滞后版本。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4F7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15F63"/>
                <w:sz w:val="21"/>
              </w:rPr>
              <w:t>Q2：为什么 Lag 0 总是 1？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因为 xₜ 与 xₜ 完全相同，和自己相关当然是完美正相关。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4F7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15F63"/>
                <w:sz w:val="21"/>
              </w:rPr>
              <w:t>Q3：ACF 里的负值是不是“坏事”？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不是。负自相关本身也是可利用结构，例如上下交替。它只是关系方向不同。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4F7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15F63"/>
                <w:sz w:val="21"/>
              </w:rPr>
              <w:t>Q4：季节性一定会在 ACF 上出现漂亮尖峰吗？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不一定。噪声、趋势、季节幅度变化、多个周期叠加都会让图变复杂。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4F7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15F63"/>
                <w:sz w:val="21"/>
              </w:rPr>
              <w:t>Q5：我是不是应该在每篇深度学习论文里都画 ACF？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不一定是硬性要求，但作为 EDA 和机制解释常常有价值，尤其当你讨论 temporal dependency、季节性或输入长度时。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4F7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15F63"/>
                <w:sz w:val="21"/>
              </w:rPr>
              <w:t>Q6：ACF 能帮我直接确定 seq_len 吗？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只能提供依据之一。还要结合采样频率、已知周期、模型成本、baseline 设置与验证集实验。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4F7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15F63"/>
                <w:sz w:val="21"/>
              </w:rPr>
              <w:t>Q7：多变量数据的 ACF 怎么算？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通常可以先对每个 channel 分别算 ACF；跨 channel 的关系属于下一节重点。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4F7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15F63"/>
                <w:sz w:val="21"/>
              </w:rPr>
              <w:t>Q8：如果每个 channel 的 ACF 都很高，说明它们互相相关吗？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不说明。各自时间依赖强，不等于变量之间有相关。跨变量要另算 correlation/cross-correlation 等。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4F7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15F63"/>
                <w:sz w:val="21"/>
              </w:rPr>
              <w:t>Q9：为什么论文总写 long-term dependency？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因为较远的历史 Lag 仍可能包含信息，而简单局部模型可能难以有效利用它。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4F7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15F63"/>
                <w:sz w:val="21"/>
              </w:rPr>
              <w:t>Q10：PACF 是什么，我现在要学吗？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PACF 试图衡量某个 Lag 在排除中间 Lag 影响后的“直接”相关。传统 AR/ARIMA 会用到；目前先知道名字，后面 baseline 节再补。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15. 看到论文里的这些句子，你现在应该怎么翻译？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4904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论文句子</w:t>
            </w:r>
          </w:p>
        </w:tc>
        <w:tc>
          <w:tcPr>
            <w:tcW w:type="dxa" w:w="4904"/>
            <w:shd w:fill="315F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你应该想到的真实含义</w:t>
            </w:r>
          </w:p>
        </w:tc>
      </w:tr>
      <w:tr>
        <w:trPr>
          <w:cantSplit/>
        </w:trPr>
        <w:tc>
          <w:tcPr>
            <w:tcW w:type="dxa" w:w="4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“The series exhibits strong autocorrelation at short lags.”</w:t>
            </w:r>
          </w:p>
        </w:tc>
        <w:tc>
          <w:tcPr>
            <w:tcW w:type="dxa" w:w="4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短距离 Lag（例如前几步）自相关很强，说明相邻历史信息可能很有用。</w:t>
            </w:r>
          </w:p>
        </w:tc>
      </w:tr>
      <w:tr>
        <w:trPr>
          <w:cantSplit/>
        </w:trPr>
        <w:tc>
          <w:tcPr>
            <w:tcW w:type="dxa" w:w="4904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“A clear peak is observed at lag 24.”</w:t>
            </w:r>
          </w:p>
        </w:tc>
        <w:tc>
          <w:tcPr>
            <w:tcW w:type="dxa" w:w="4904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Lag 24 的自相关特别高；如果数据是小时级，可能与每日季节性有关。</w:t>
            </w:r>
          </w:p>
        </w:tc>
      </w:tr>
      <w:tr>
        <w:trPr>
          <w:cantSplit/>
        </w:trPr>
        <w:tc>
          <w:tcPr>
            <w:tcW w:type="dxa" w:w="4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“The model captures long-range temporal dependencies.”</w:t>
            </w:r>
          </w:p>
        </w:tc>
        <w:tc>
          <w:tcPr>
            <w:tcW w:type="dxa" w:w="4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作者声称模型能够利用较远历史的信息，而不仅仅依赖最近几个点。</w:t>
            </w:r>
          </w:p>
        </w:tc>
      </w:tr>
      <w:tr>
        <w:trPr>
          <w:cantSplit/>
        </w:trPr>
        <w:tc>
          <w:tcPr>
            <w:tcW w:type="dxa" w:w="4904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“We set the look-back window to 96.”</w:t>
            </w:r>
          </w:p>
        </w:tc>
        <w:tc>
          <w:tcPr>
            <w:tcW w:type="dxa" w:w="4904"/>
            <w:shd w:fill="F4F7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模型每个样本能看到过去 96 个时间步，因此其可直接利用的历史范围受到 96 限制。</w:t>
            </w:r>
          </w:p>
        </w:tc>
      </w:tr>
      <w:tr>
        <w:trPr>
          <w:cantSplit/>
        </w:trPr>
        <w:tc>
          <w:tcPr>
            <w:tcW w:type="dxa" w:w="4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“Autocorrelation decays slowly.”</w:t>
            </w:r>
          </w:p>
        </w:tc>
        <w:tc>
          <w:tcPr>
            <w:tcW w:type="dxa" w:w="4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随着 Lag 变大，自相关下降得很慢；可能意味着强持久性，也可能提示趋势/非平稳性，需要结合其他证据判断。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16. 一个你可以亲自完成的 10 分钟小实验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目标不是得到科研结论，而是亲手完成一次“曲线 → Lag → ACF → 解释”的最小闭环。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用 Python 生成 7 天的小时温度：每天一个正弦周期，再加一点随机噪声。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画原始曲线，确认每天形状大体重复。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计算 Lag 1、Lag 24、Lag 48 的 autocorrelation。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画 0~72 Lag 的 ACF。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自己写一句结论：“Lag 24 和 48 附近出现明显峰，说明每日周期结构在相隔 1~2 天后仍保持较强相关。”</w:t>
      </w:r>
    </w:p>
    <w:p>
      <w:pPr>
        <w:keepNext/>
        <w:spacing w:before="0" w:after="60" w:line="312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最小实验代码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import numpy as np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import pandas as pd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rng = np.random.default_rng(0)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t = np.arange(24 * 7)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x = 20 + 3*np.sin(2*np.pi*t/24) + rng.normal(0, 0.4, len(t))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s = pd.Series(x)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print('lag1 =', s.autocorr(1))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print('lag24 =', s.autocorr(24))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sz w:val="18"/>
              </w:rPr>
              <w:t>print('lag48 =', s.autocorr(48))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17. 自测题：不看答案先自己说出来</w:t>
      </w:r>
    </w:p>
    <w:p>
      <w:pPr>
        <w:spacing w:before="0" w:after="60" w:line="336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1）一个数据集每 15 分钟采样一次。Lag 4 对应现实中的多长时间？</w:t>
      </w:r>
    </w:p>
    <w:p>
      <w:pPr>
        <w:spacing w:before="0" w:after="60" w:line="336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2）小时级序列每天重复一次，ACF 可能在哪些 Lag 出现周期峰？</w:t>
      </w:r>
    </w:p>
    <w:p>
      <w:pPr>
        <w:spacing w:before="0" w:after="60" w:line="336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3）“ACF 在 Lag 1 为 0.9”最通俗地说明什么？</w:t>
      </w:r>
    </w:p>
    <w:p>
      <w:pPr>
        <w:spacing w:before="0" w:after="60" w:line="336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4）自相关高能否证明 xₜ₋₁ 导致 xₜ？为什么？</w:t>
      </w:r>
    </w:p>
    <w:p>
      <w:pPr>
        <w:spacing w:before="0" w:after="60" w:line="336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5）某重要周期是 168 步，但 seq_len=96。模型输入能直接覆盖一个完整 168 步周期吗？</w:t>
      </w:r>
    </w:p>
    <w:p>
      <w:pPr>
        <w:spacing w:before="0" w:after="60" w:line="336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6）某 channel 的 ACF 很高，能否推出它与另一个 channel 相关？</w:t>
      </w:r>
    </w:p>
    <w:p>
      <w:pPr>
        <w:spacing w:before="0" w:after="60" w:line="336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7）为什么随机打乱时间序列后不应该再解释 ACF？</w:t>
      </w:r>
    </w:p>
    <w:p>
      <w:pPr>
        <w:spacing w:before="0" w:after="60" w:line="336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8）白噪声可能平稳吗？可能好预测吗？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18. 参考答案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60 分钟，也就是 1 小时。Lag 4 × 15 分钟 = 60 分钟。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24、48、72……附近。具体强弱取决于数据。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当前值与前 1 步的值具有很强的正线性相关，通常说明短期持续性明显。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不能。相关性不等于因果性，可能存在共同机制、趋势或其他混杂因素。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不能。96 步输入连一个完整的 168 步历史间隔都覆盖不到。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不能。那只说明这个 channel 与它自己的过去相关。跨 channel 是另一个问题。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因为 Lag 不再对应真实时间距离，“前一步”已经变成人为随机相邻。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可以平稳，也可以几乎不可预测。平稳性与可预测性不同。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E3D40"/>
          <w:sz w:val="34"/>
        </w:rPr>
        <w:t>19. 本节最后只记住这 8 句话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Lag k = 往过去数 k 个“采样步”，不是固定的小时数。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Autocorrelation = 同一序列与自己的滞后版本之间的相关。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正自相关表示“高跟高、低跟低”的倾向；负自相关表示“高跟低、低跟高”的倾向。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ACF 把很多 Lag 的自相关一次画出来；横轴是 Lag，纵轴是自相关系数。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季节性常会让 ACF 在季节长度及其整数倍附近出现峰。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自相关只是线性统计关系，不等于因果，也不等于一定好预测。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Lookback length 决定模型能够直接看到多远的历史，因此与关键 Lag 有直接关系。</w:t>
      </w:r>
    </w:p>
    <w:p>
      <w:pPr>
        <w:spacing w:before="0" w:after="60" w:line="336" w:lineRule="auto"/>
        <w:ind w:left="312" w:hanging="238"/>
      </w:pPr>
      <w:r>
        <w:rPr>
          <w:rFonts w:ascii="Noto Sans CJK SC" w:hAnsi="Noto Sans CJK SC" w:eastAsia="Noto Sans CJK SC"/>
          <w:b/>
          <w:i w:val="0"/>
          <w:color w:val="315F63"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故障可能破坏或伪造 temporal dependency，所以 ACF 也可以成为后续鲁棒性机制分析工具之一。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3D40"/>
                <w:sz w:val="21"/>
              </w:rPr>
              <w:t>下一节预告：多变量时间序列与跨变量依赖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第 3 节只研究“一个变量和自己的过去有什么关系”。第 4 节会进入你后续故障传播研究更关键的问题：温度、湿度、风速等不同 channel 之间有什么关系？Correlation、cross-correlation、lead-lag、channel independence 和 channel mixing 分别是什么意思？为什么一个 channel 坏掉会影响另一个 channel 的预测？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49" w:bottom="907" w:left="104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7A8585"/>
        <w:sz w:val="16"/>
      </w:rPr>
      <w:t>目标：看懂数据结构 → 理解实验 → 判断结果 → 写论文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788686"/>
        <w:sz w:val="17"/>
      </w:rPr>
      <w:t>时间序列零基础教程 · 第 3 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D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F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C71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3D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