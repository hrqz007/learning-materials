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Noto Sans CJK SC" w:hAnsi="Noto Sans CJK SC" w:eastAsia="Noto Sans CJK SC"/>
          <w:b/>
          <w:i w:val="0"/>
          <w:color w:val="315F63"/>
          <w:sz w:val="54"/>
        </w:rPr>
        <w:t>时间序列零基础教程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i w:val="0"/>
          <w:color w:val="4D8587"/>
          <w:sz w:val="36"/>
        </w:rPr>
        <w:t>第 5 节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253238"/>
          <w:sz w:val="40"/>
        </w:rPr>
        <w:t>Train / Validation / Test、标准化与数据泄漏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 w:val="0"/>
          <w:i w:val="0"/>
          <w:color w:val="555555"/>
          <w:sz w:val="24"/>
        </w:rPr>
        <w:t>——怎样保证你的时间序列实验“没有偷看未来”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77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7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这一节要建立的完整实验纪律：先切时间边界，再学习预处理参数，再构造合法窗口，最后用 Test 做一次最终评估。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5EA"/>
            <w:tcBorders>
              <w:top w:sz="8" w:val="single" w:color="4B7F52"/>
              <w:left w:sz="8" w:val="single" w:color="4B7F52"/>
              <w:bottom w:sz="8" w:val="single" w:color="4B7F52"/>
              <w:right w:sz="8" w:val="single" w:color="4B7F52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7F52"/>
                <w:sz w:val="21"/>
              </w:rPr>
              <w:t>本节定位：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这是从“看懂时间序列”进入“能正确做实验”的第一节。很多论文级错误不是模型写错，而是数据划分、预处理或模型选择阶段把未来信息泄漏进来了。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学完这一节，你应该能做到什么？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学完后，你至少应该能够独立回答下面这些问题：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Train、Validation、Test 三部分分别负责什么？为什么不能把 Test 当成另一个 Validation？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为什么普通分类任务常见的 random split，在 forecasting 里经常是错误的？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StandardScaler 的 fit 和 transform 到底分别干什么？为什么只能在 Train 上 fit？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如果验证集的 lookback 使用了训练集末尾的历史数据，这一定是泄漏吗？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DataLoader(shuffle=True) 为什么有时合法，而“随机切 Train/Test”又不合法？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除了随机切分，还有哪些更隐蔽的数据泄漏：插值、移动平均、PCA、特征选择、重复看 Test？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看到论文中的数据划分和标准化描述时，怎样快速判断实验是否基本可信？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3F3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先记一句总原则：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所谓数据泄漏（data leakage），本质不是“代码用了某个函数”，而是训练/选择模型时获得了真实预测时不可能提前知道的信息。</w:t>
            </w:r>
          </w:p>
        </w:tc>
      </w:tr>
    </w:tbl>
    <w:p>
      <w:pPr>
        <w:spacing w:after="20"/>
      </w:pPr>
    </w:p>
    <w:p>
      <w:pPr>
        <w:pStyle w:val="Heading2"/>
      </w:pPr>
      <w:r>
        <w:t>0.1 和前四节的关系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3024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前面学过的内容</w:t>
            </w:r>
          </w:p>
        </w:tc>
        <w:tc>
          <w:tcPr>
            <w:tcW w:type="dxa" w:w="6768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这一节怎样用到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滑动窗口 [B,L,C]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现在要决定每一个窗口应该属于 Train、Val 还是 Test。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趋势/非平稳</w:t>
            </w:r>
          </w:p>
        </w:tc>
        <w:tc>
          <w:tcPr>
            <w:tcW w:type="dxa" w:w="676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未来分布可能与过去不同，因此随机打乱会把“未来时期特征”提前泄给模型。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Lag / ACF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构造滞后特征时必须保证只使用过去，不能误用 future shift。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多变量 Channel</w:t>
            </w:r>
          </w:p>
        </w:tc>
        <w:tc>
          <w:tcPr>
            <w:tcW w:type="dxa" w:w="676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每个 Channel 往往需要基于 Train 统计量分别标准化。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为什么普通机器学习的“随机切分”会在时间序列里出问题？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先从最朴素的例子开始。假设你有 2022—2026 年的每小时传感器数据，希望用过去预测未来。现实部署时的方向永远是：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5EA"/>
            <w:tcBorders>
              <w:top w:sz="8" w:val="single" w:color="4B7F52"/>
              <w:left w:sz="8" w:val="single" w:color="4B7F52"/>
              <w:bottom w:sz="8" w:val="single" w:color="4B7F52"/>
              <w:right w:sz="8" w:val="single" w:color="4B7F52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7F52"/>
                <w:sz w:val="21"/>
              </w:rPr>
              <w:t>现实预测方向：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过去 → 现在 → 未来。你永远不可能在 2024 年训练模型时，先知道 2026 年真实发生了什么。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如果把整条时间序列随机打乱，再随机抽 70% 做 Train、15% 做 Validation、15% 做 Test，那么训练集中很可能同时出现早期和晚期数据。这样“未来时期的分布、趋势、季节状态”会提前出现在训练阶段。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678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78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5-1　随机切分与按时间切分。forecasting 的标准评估通常必须尊重时间方向。</w:t>
      </w:r>
    </w:p>
    <w:p>
      <w:pPr>
        <w:pStyle w:val="Heading2"/>
      </w:pPr>
      <w:r>
        <w:t>1.1 一个极端例子：设备逐年老化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假设传感器误差随着设备老化越来越大：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3312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年份</w:t>
            </w:r>
          </w:p>
        </w:tc>
        <w:tc>
          <w:tcPr>
            <w:tcW w:type="dxa" w:w="3312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平均误差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2025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0.8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2026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1.2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如果你真正关心的是“用过去训练，预测未来”，那么 2026 年这种高误差状态应该是模型在 Test 阶段第一次面对的未来环境。若随机切分把一部分 2026 数据放进 Train，模型就提前见过这种未来状态，测试结果会偏乐观。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5EDE5"/>
            <w:tcBorders>
              <w:top w:sz="8" w:val="single" w:color="A9692B"/>
              <w:left w:sz="8" w:val="single" w:color="A9692B"/>
              <w:bottom w:sz="8" w:val="single" w:color="A9692B"/>
              <w:right w:sz="8" w:val="single" w:color="A9692B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9692B"/>
                <w:sz w:val="21"/>
              </w:rPr>
              <w:t>易错点：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随机切分不一定让模型“直接看到某个测试标签”，但它可能破坏真实时间顺序，把未来时期的信息结构泄给训练阶段。这也是 leakage 的一种。</w:t>
            </w:r>
          </w:p>
        </w:tc>
      </w:tr>
    </w:tbl>
    <w:p>
      <w:pPr>
        <w:spacing w:after="20"/>
      </w:pPr>
    </w:p>
    <w:p>
      <w:pPr>
        <w:pStyle w:val="Heading1"/>
      </w:pPr>
      <w:r>
        <w:t>2. Train、Validation、Test 到底各干什么？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95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5-2　把三部分理解成“练习题—模拟考试—正式考试”。</w:t>
      </w:r>
    </w:p>
    <w:p>
      <w:pPr>
        <w:pStyle w:val="Heading2"/>
      </w:pPr>
      <w:r>
        <w:t>2.1 Train：真正用于学习模型参数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神经网络内部有大量参数，例如权重 θ。反向传播和梯度下降真正更新的是这些参数，而它们只能从 Train 中学习。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3F3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类比：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Train 就像你平时不断做练习题，而且可以看到答案、纠错、再做。模型可以反复使用 Train。</w:t>
            </w:r>
          </w:p>
        </w:tc>
      </w:tr>
    </w:tbl>
    <w:p>
      <w:pPr>
        <w:spacing w:after="20"/>
      </w:pPr>
    </w:p>
    <w:p>
      <w:pPr>
        <w:pStyle w:val="Heading2"/>
      </w:pPr>
      <w:r>
        <w:t>2.2 Validation：用于“做选择”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Validation 通常不参与梯度更新，但你会根据它做大量决定，例如：</w:t>
      </w:r>
    </w:p>
    <w:p>
      <w:pPr>
        <w:spacing w:after="60" w:before="0" w:line="312" w:lineRule="auto"/>
        <w:ind w:left="0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选择 learning rate；</w:t>
      </w:r>
    </w:p>
    <w:p>
      <w:pPr>
        <w:spacing w:after="60" w:before="0" w:line="312" w:lineRule="auto"/>
        <w:ind w:left="0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决定 seq_len、pred_len 或模型宽度；</w:t>
      </w:r>
    </w:p>
    <w:p>
      <w:pPr>
        <w:spacing w:after="60" w:before="0" w:line="312" w:lineRule="auto"/>
        <w:ind w:left="0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选择 DLinear、PatchTST 或 iTransformer；</w:t>
      </w:r>
    </w:p>
    <w:p>
      <w:pPr>
        <w:spacing w:after="60" w:before="0" w:line="312" w:lineRule="auto"/>
        <w:ind w:left="0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Early stopping：第几轮停止训练；</w:t>
      </w:r>
    </w:p>
    <w:p>
      <w:pPr>
        <w:spacing w:after="60" w:before="0" w:line="312" w:lineRule="auto"/>
        <w:ind w:left="0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从多个随机种子或 checkpoint 中选择最终模型。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 Validation 实际上参与了“研究者的决策”。它不是完全没被利用。</w:t>
      </w:r>
    </w:p>
    <w:p>
      <w:pPr>
        <w:pStyle w:val="Heading2"/>
      </w:pPr>
      <w:r>
        <w:t>2.3 Test：最后一次客观检查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Test 的意义来自“在所有模型选择完成之前，它没有参与决策”。如果你跑 20 组模型，每次都看 Test，然后挑 Test 最好的一组写论文，你其实已经在对 Test 过拟合。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CE8E6"/>
            <w:tcBorders>
              <w:top w:sz="8" w:val="single" w:color="B5443C"/>
              <w:left w:sz="8" w:val="single" w:color="B5443C"/>
              <w:bottom w:sz="8" w:val="single" w:color="B5443C"/>
              <w:right w:sz="8" w:val="single" w:color="B5443C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5443C"/>
                <w:sz w:val="21"/>
              </w:rPr>
              <w:t>关键概念：Test overfitting：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即使你从未把 Test 输入反向传播，只要你反复根据 Test 结果修改模型、参数或实验方案，Test 信息就已经影响了模型选择。</w:t>
            </w:r>
          </w:p>
        </w:tc>
      </w:tr>
    </w:tbl>
    <w:p>
      <w:pPr>
        <w:spacing w:after="20"/>
      </w:pPr>
    </w:p>
    <w:p>
      <w:pPr>
        <w:pStyle w:val="Heading1"/>
      </w:pPr>
      <w:r>
        <w:t>3. 时间序列应该怎样切 Train / Validation / Test？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最常见的做法是先按照时间排序，再连续切成三段。例如一共有 T=10,000 个时间点：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2160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区间</w:t>
            </w:r>
          </w:p>
        </w:tc>
        <w:tc>
          <w:tcPr>
            <w:tcW w:type="dxa" w:w="3312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时间点</w:t>
            </w:r>
          </w:p>
        </w:tc>
        <w:tc>
          <w:tcPr>
            <w:tcW w:type="dxa" w:w="4320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Train 70%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 — 7000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学习模型参数、fit scaler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Validation 10%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7001 — 8000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调参、early stopping、选模型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Test 20%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8001 — 10000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最终报告结果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比例不是铁律。不同 benchmark 会有固定划分，复现实验时应优先遵守原论文或官方代码的 split。真正重要的是：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5EA"/>
            <w:tcBorders>
              <w:top w:sz="8" w:val="single" w:color="4B7F52"/>
              <w:left w:sz="8" w:val="single" w:color="4B7F52"/>
              <w:bottom w:sz="8" w:val="single" w:color="4B7F52"/>
              <w:right w:sz="8" w:val="single" w:color="4B7F52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7F52"/>
                <w:sz w:val="21"/>
              </w:rPr>
              <w:t>原则：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时间方向必须符合任务：训练时期早于验证时期，验证时期早于最终测试时期。</w:t>
            </w:r>
          </w:p>
        </w:tc>
      </w:tr>
    </w:tbl>
    <w:p>
      <w:pPr>
        <w:spacing w:after="20"/>
      </w:pPr>
    </w:p>
    <w:p>
      <w:pPr>
        <w:pStyle w:val="Heading2"/>
      </w:pPr>
      <w:r>
        <w:t>3.1 先切分还是先做滑动窗口？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这里比初学者想象的更细。最安全的思考方式不是死记“必须先切/必须先窗口”，而是给每个样本按它的预测目标（target timestamps）确定归属。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假设切分边界在 t=700，lookback L=4，预测长度 H=2。验证集第一个样本可以是：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rPr>
          <w:cantSplit/>
        </w:trPr>
        <w:tc>
          <w:tcPr>
            <w:tcW w:type="dxa" w:w="1013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输入 X: [x697, x698, x699, x700]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标签 Y: [x701, x702]   # Validation target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输入里包含 Train 末尾的历史值，但这通常是合法的：当你站在 t=700 预测未来时，这四个过去值确实已经发生、现实中可获得。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ound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5-3　“上下文跨边界”与“标签跨边界”不是一回事。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CE8E6"/>
            <w:tcBorders>
              <w:top w:sz="8" w:val="single" w:color="B5443C"/>
              <w:left w:sz="8" w:val="single" w:color="B5443C"/>
              <w:bottom w:sz="8" w:val="single" w:color="B5443C"/>
              <w:right w:sz="8" w:val="single" w:color="B5443C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5443C"/>
                <w:sz w:val="21"/>
              </w:rPr>
              <w:t>真正危险：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若一个 Train 样本的 Y 包含 x701、x702 这样的 Validation/Test 时间点，那么训练已经使用了未来标签，这才是明确泄漏。</w:t>
            </w:r>
          </w:p>
        </w:tc>
      </w:tr>
    </w:tbl>
    <w:p>
      <w:pPr>
        <w:spacing w:after="20"/>
      </w:pPr>
    </w:p>
    <w:p>
      <w:pPr>
        <w:pStyle w:val="Heading1"/>
      </w:pPr>
      <w:r>
        <w:t>4. Standardization：为什么模型前经常要“标准化”？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多变量传感器数据的量纲可能差很多。例如：温度大约 20，流量大约 1000，湿度比例可能只有 0.4。直接训练时，大量级变量可能在损失和梯度里占据更大数值影响。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256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er_cha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5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5-4　不同 Channel 的原始量级可以差几个数量级；标准化后它们落在相近尺度。</w:t>
      </w:r>
    </w:p>
    <w:p>
      <w:pPr>
        <w:pStyle w:val="Heading2"/>
      </w:pPr>
      <w:r>
        <w:t>4.1 最常见的 z-score 标准化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对某一个 Channel，训练集均值记为 μ_train，训练集标准差记为 σ_train。标准化公式是：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3F3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公式：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z = (x − μ_train) / σ_train。直觉上就是：先减去“训练期平均水平”，再用“训练期正常波动大小”作为单位。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例如 Train 温度均值是 20°C，标准差是 2°C。某个点 x=24°C：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rPr>
          <w:cantSplit/>
        </w:trPr>
        <w:tc>
          <w:tcPr>
            <w:tcW w:type="dxa" w:w="1013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z = (24 - 20) / 2 = 2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意思不是“24 变成了 2°C”，而是说：这个点比训练期平均水平高了 2 个标准差。z 是无量纲的。</w:t>
      </w:r>
    </w:p>
    <w:p>
      <w:pPr>
        <w:pStyle w:val="Heading2"/>
      </w:pPr>
      <w:r>
        <w:t>4.2 Standardization 不等于 Stationarity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第 2 节我们学过平稳性。StandardScaler 只改变中心和尺度，并不会自动消除趋势、季节性或结构变化。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5EDE5"/>
            <w:tcBorders>
              <w:top w:sz="8" w:val="single" w:color="A9692B"/>
              <w:left w:sz="8" w:val="single" w:color="A9692B"/>
              <w:bottom w:sz="8" w:val="single" w:color="A9692B"/>
              <w:right w:sz="8" w:val="single" w:color="A9692B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A9692B"/>
                <w:sz w:val="21"/>
              </w:rPr>
              <w:t>常见误解：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“标准化之后均值接近 0，所以序列就平稳了”——错误。全局数值中心接近 0，不代表各个时间段的统计性质不随时间变化。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fit 和 transform：这是理解预处理泄漏的关键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初学者第一次用 scikit-learn 常看到：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rPr>
          <w:cantSplit/>
        </w:trPr>
        <w:tc>
          <w:tcPr>
            <w:tcW w:type="dxa" w:w="1013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scaler.fit(train)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train_z = scaler.transform(train)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val_z   = scaler.transform(val)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test_z  = scaler.transform(test)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这两类操作的区别非常重要：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2160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4896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它在干什么？</w:t>
            </w:r>
          </w:p>
        </w:tc>
        <w:tc>
          <w:tcPr>
            <w:tcW w:type="dxa" w:w="2880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是否“从数据学习东西”？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计算并保存 μ、σ 等参数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transform</w:t>
            </w:r>
          </w:p>
        </w:tc>
        <w:tc>
          <w:tcPr>
            <w:tcW w:type="dxa" w:w="4896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使用已经保存的 μ、σ 转换新数据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否（只应用参数）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fit_transform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先 fit，再 transform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所以正确顺序是：只在 Train 上 fit，然后把同一套训练期参数应用到 Val 和 Test。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3736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al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7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5-5　若未来/Test 的整体水平发生偏移，用全数据 fit 会把这种未来偏移提前写进 μ、σ。</w:t>
      </w:r>
    </w:p>
    <w:p>
      <w:pPr>
        <w:pStyle w:val="Heading2"/>
      </w:pPr>
      <w:r>
        <w:t>5.1 为什么全数据 fit 是“偷看未来”？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 Train 的平均温度约 10，而未来 Test 因气候/工况变化平均约 15。若你对全数据计算均值，得到 μ≈11.5，那么这个 11.5 已经包含未来 Test 的信息。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模型虽然没直接看到 Test 标签，但所有 Train 点都被一个“知道未来整体水平”的 scaler 重新编码。这使实验不再完全模拟真实部署。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5EA"/>
            <w:tcBorders>
              <w:top w:sz="8" w:val="single" w:color="4B7F52"/>
              <w:left w:sz="8" w:val="single" w:color="4B7F52"/>
              <w:bottom w:sz="8" w:val="single" w:color="4B7F52"/>
              <w:right w:sz="8" w:val="single" w:color="4B7F52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7F52"/>
                <w:sz w:val="21"/>
              </w:rPr>
              <w:t>一句话记忆：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凡是会“从数据估计参数”的预处理——StandardScaler、MinMaxScaler、PCA、特征选择、某些分解方法——默认都应该只在 Train 上学习参数。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多变量时间序列：标准化通常是“按 Channel”进行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 X 的 shape 是 [T,C]，C=3：温度、流量、湿度。常见做法不是把 3 个 Channel 混在一起求一个 μ、σ，而是分别计算：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rPr>
          <w:cantSplit/>
        </w:trPr>
        <w:tc>
          <w:tcPr>
            <w:tcW w:type="dxa" w:w="1013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mu_temp, sigma_temp = Train[:, 0] 的统计量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mu_flow, sigma_flow = Train[:, 1] 的统计量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mu_humi, sigma_humi = Train[:, 2] 的统计量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因此每个 Channel 都以自己的训练期平均水平和波动尺度做标准化。scikit-learn 的 StandardScaler 对二维 [samples, features] 输入默认就是逐列处理。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728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type="dxa" w:w="1584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Train μ</w:t>
            </w:r>
          </w:p>
        </w:tc>
        <w:tc>
          <w:tcPr>
            <w:tcW w:type="dxa" w:w="1584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Train σ</w:t>
            </w:r>
          </w:p>
        </w:tc>
        <w:tc>
          <w:tcPr>
            <w:tcW w:type="dxa" w:w="1728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Test 原值</w:t>
            </w:r>
          </w:p>
        </w:tc>
        <w:tc>
          <w:tcPr>
            <w:tcW w:type="dxa" w:w="3168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标准化后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温度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24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(24−20)/2 = 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流量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1584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72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1200</w:t>
            </w:r>
          </w:p>
        </w:tc>
        <w:tc>
          <w:tcPr>
            <w:tcW w:type="dxa" w:w="316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(1200−1000)/100 = 2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湿度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0.10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0.70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(0.70−0.50)/0.10 = 2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三个原始数值完全不同，但都表示“比各自训练期均值高 2 个标准差”。这就是标准化的意义。</w:t>
      </w:r>
    </w:p>
    <w:p>
      <w:pPr>
        <w:pStyle w:val="Heading2"/>
      </w:pPr>
      <w:r>
        <w:t>6.1 如果 Test 超过 Train 的范围怎么办？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很正常。比如用 Train 的 MinMaxScaler 后，Test 可能得到 1.3 或 −0.2，并不是 bug。它表示未来数据超出了训练期观测范围。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CE8E6"/>
            <w:tcBorders>
              <w:top w:sz="8" w:val="single" w:color="B5443C"/>
              <w:left w:sz="8" w:val="single" w:color="B5443C"/>
              <w:bottom w:sz="8" w:val="single" w:color="B5443C"/>
              <w:right w:sz="8" w:val="single" w:color="B5443C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5443C"/>
                <w:sz w:val="21"/>
              </w:rPr>
              <w:t>不要做的事：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不要为了让 Test 重新回到 [0,1]，单独在 Test 上重新 fit 一个 scaler。那会改变参照系，也会利用 Test 自己的统计信息。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数据泄漏不止一种：六类必须认识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108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eak_ty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5-6　时间序列论文里常见的六类 leakage。</w:t>
      </w:r>
    </w:p>
    <w:p>
      <w:pPr>
        <w:pStyle w:val="Heading2"/>
      </w:pPr>
      <w:r>
        <w:t>7.1 切分泄漏（split leakage）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最典型就是随机把晚期数据放进 Train，导致评估不再模拟“过去 → 未来”。</w:t>
      </w:r>
    </w:p>
    <w:p>
      <w:pPr>
        <w:pStyle w:val="Heading2"/>
      </w:pPr>
      <w:r>
        <w:t>7.2 预处理泄漏（preprocessing leakage）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例如 scaler、PCA、特征选择、异常阈值、数据分解参数在全数据上计算。</w:t>
      </w:r>
    </w:p>
    <w:p>
      <w:pPr>
        <w:pStyle w:val="Heading2"/>
      </w:pPr>
      <w:r>
        <w:t>7.3 目标泄漏（target leakage）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某个输入特征直接或间接包含了未来 Y。例如预测 t+1，却把“明天的真实销量汇总”作为输入。看似多了一个 feature，实际答案已经塞进去了。</w:t>
      </w:r>
    </w:p>
    <w:p>
      <w:pPr>
        <w:pStyle w:val="Heading2"/>
      </w:pPr>
      <w:r>
        <w:t>7.4 特征工程泄漏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时间序列里特别常见：构造 rolling mean、平滑、差分、shift 时不小心用了未来点。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255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ol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5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5-7　trailing rolling 只用过去；centered rolling 在当前时刻会用到 t+1，forecasting 中可能泄漏。</w:t>
      </w:r>
    </w:p>
    <w:p>
      <w:r>
        <w:br w:type="page"/>
      </w:r>
    </w:p>
    <w:p>
      <w:pPr>
        <w:pStyle w:val="Heading1"/>
      </w:pPr>
      <w:r>
        <w:t>8. 两个隐蔽泄漏：缺失值插补和“未来平滑”</w:t>
      </w:r>
    </w:p>
    <w:p>
      <w:pPr>
        <w:pStyle w:val="Heading2"/>
      </w:pPr>
      <w:r>
        <w:t>8.1 缺失值插补为什么也可能泄漏？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 t=10 缺失，t=9=20，t=11=30。线性插值可能直接得到 t=10=25，因为它同时使用了前后两边。若你正在模拟站在 t=10 之前做实时预测，t=11 其实还没发生。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2448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2448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是否只依赖过去？</w:t>
            </w:r>
          </w:p>
        </w:tc>
        <w:tc>
          <w:tcPr>
            <w:tcW w:type="dxa" w:w="4320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forecasting 中的典型风险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Forward fill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通常是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较安全，但要符合业务逻辑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Backward fill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直接使用未来观测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双向线性插值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可能否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中间缺失点会使用未来端点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模型式插补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取决于实现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若在全序列 fit/使用双向上下文，可能泄漏</w:t>
            </w:r>
          </w:p>
        </w:tc>
      </w:tr>
    </w:tbl>
    <w:p>
      <w:pPr>
        <w:spacing w:after="40"/>
      </w:pPr>
    </w:p>
    <w:p>
      <w:pPr>
        <w:pStyle w:val="Heading2"/>
      </w:pPr>
      <w:r>
        <w:t>8.2 平滑/分解也要问“有没有用到未来”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很多平滑算法为了得到更漂亮的趋势曲线，会同时参考当前点前后数据。做事后分析没有问题，但如果你把这种结果当成实时 forecasting 的输入 feature，就可能把未来信息带进来。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3F3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判断方法：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不要只看函数名字。逐个问：在时间 t 构造这个 feature 时，计算公式有没有访问 t+1、t+2……？只要访问了预测时尚未发生的值，就需要高度警惕。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一个特别容易混淆的问题：shuffle=True 到底能不能用？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993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huff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5-8　“随机切数据集”和“打乱训练窗口的 batch 顺序”是两件不同的事。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很多 PyTorch forecasting 代码会出现：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rPr>
          <w:cantSplit/>
        </w:trPr>
        <w:tc>
          <w:tcPr>
            <w:tcW w:type="dxa" w:w="1013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train_loader = DataLoader(train_dataset, batch_size=32, shuffle=True)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val_loader   = DataLoader(val_dataset,   batch_size=32, shuffle=False)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test_loader  = DataLoader(test_dataset,  batch_size=32, shuffle=False)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这通常并不和“时间序列不能随机打乱”矛盾。因为时间边界已经固定，Train dataset 里的每个窗口内部时间顺序仍然完整。shuffle=True 只是改变“先训练哪个窗口、后训练哪个窗口”。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5EA"/>
            <w:tcBorders>
              <w:top w:sz="8" w:val="single" w:color="4B7F52"/>
              <w:left w:sz="8" w:val="single" w:color="4B7F52"/>
              <w:bottom w:sz="8" w:val="single" w:color="4B7F52"/>
              <w:right w:sz="8" w:val="single" w:color="4B7F52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7F52"/>
                <w:sz w:val="21"/>
              </w:rPr>
              <w:t>类比：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你有 100 道已经确定属于练习册的题。可以先做第 37 题再做第 5 题，但不能把正式考试题偷偷放进练习册。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不过，如果模型跨 batch 保存隐状态（stateful RNN）、做严格在线学习，或 batch 顺序本身是模型状态的一部分，就不能随意打乱。这属于后续更高级的情况。</w:t>
      </w:r>
    </w:p>
    <w:p>
      <w:r>
        <w:br w:type="page"/>
      </w:r>
    </w:p>
    <w:p>
      <w:pPr>
        <w:pStyle w:val="Heading1"/>
      </w:pPr>
      <w:r>
        <w:t>10. Test 泄漏：最容易被科研人员自己制造的泄漏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假设你有 5 个模型：A、B、C、D、E。你每次训练后都去看 Test：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9"/>
        <w:gridCol w:w="3379"/>
        <w:gridCol w:w="3379"/>
      </w:tblGrid>
      <w:tr>
        <w:tc>
          <w:tcPr>
            <w:tcW w:type="dxa" w:w="2016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模型</w:t>
            </w:r>
          </w:p>
        </w:tc>
        <w:tc>
          <w:tcPr>
            <w:tcW w:type="dxa" w:w="3024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Validation MSE</w:t>
            </w:r>
          </w:p>
        </w:tc>
        <w:tc>
          <w:tcPr>
            <w:tcW w:type="dxa" w:w="3024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Test MSE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A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0.42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0.40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0.40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0.39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C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0.39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0.41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0.41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0.37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0.38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0.42</w:t>
            </w:r>
          </w:p>
        </w:tc>
      </w:tr>
    </w:tbl>
    <w:p>
      <w:pPr>
        <w:spacing w:after="4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如果你因为 D 的 Test=0.37 最好，就最终选 D，那 Test 已经参与了模型选择。你实际上是在“用 Test 调参”。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正确逻辑应该是：先依据 Validation 选择，例如 E（Val=0.38）。选择规则冻结后，再查看 E 在 Test 上的最终表现。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5EA"/>
            <w:tcBorders>
              <w:top w:sz="8" w:val="single" w:color="4B7F52"/>
              <w:left w:sz="8" w:val="single" w:color="4B7F52"/>
              <w:bottom w:sz="8" w:val="single" w:color="4B7F52"/>
              <w:right w:sz="8" w:val="single" w:color="4B7F52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7F52"/>
                <w:sz w:val="21"/>
              </w:rPr>
              <w:t>论文级纪律：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Test set 应尽量晚打开。模型、超参数、预处理、主要分析规则都确定后，再做最终 Test 评估。</w:t>
            </w:r>
          </w:p>
        </w:tc>
      </w:tr>
    </w:tbl>
    <w:p>
      <w:pPr>
        <w:spacing w:after="20"/>
      </w:pPr>
    </w:p>
    <w:p>
      <w:pPr>
        <w:pStyle w:val="Heading2"/>
      </w:pPr>
      <w:r>
        <w:t>10.1 那论文为什么会报告很多模型的 Test？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因为论文需要比较多个预先定义的方法。关键不是“只能跑一次 Test”，而是不能根据 Test 的好坏不断改方法并把这个过程隐藏掉。实践中真正严格的做法包括预先固定实验协议、保留最终 holdout，或在开发阶段用 Validation/rolling validation。</w:t>
      </w:r>
    </w:p>
    <w:p>
      <w:r>
        <w:br w:type="page"/>
      </w:r>
    </w:p>
    <w:p>
      <w:pPr>
        <w:pStyle w:val="Heading1"/>
      </w:pPr>
      <w:r>
        <w:t>11. 正确实验流程：建议以后每个项目都照这个检查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9870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64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图 5-9　推荐的 forecasting 数据与评估流水线。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先按时间排序并检查时间戳、重复记录、采样间隔。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根据 benchmark 或研究问题确定 Train / Val / Test 时间边界。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只在 Train 上学习所有预处理参数：μ、σ、PCA、阈值、特征选择等。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用同一套 Train 参数 transform Train、Val、Test。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构造窗口；用 target 时间戳判断窗口属于哪个 split，禁止 Train label 进入未来 split。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用 Train 更新模型参数，用 Validation early stopping、调参和选择模型。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实验协议冻结后，在 Test 上得到最终结果。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8. </w:t>
      </w:r>
      <w:r>
        <w:rPr>
          <w:rFonts w:ascii="Noto Sans CJK SC" w:hAnsi="Noto Sans CJK SC" w:eastAsia="Noto Sans CJK SC"/>
          <w:b w:val="0"/>
          <w:i w:val="0"/>
          <w:sz w:val="21"/>
        </w:rPr>
        <w:t>论文中明确写出 split、scaler 的 fit 范围、lookback、horizon 和评估尺度。</w:t>
      </w:r>
    </w:p>
    <w:p>
      <w:pPr>
        <w:pStyle w:val="Heading2"/>
      </w:pPr>
      <w:r>
        <w:t>11.1 一个简化但正确的 Python 骨架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rPr>
          <w:cantSplit/>
        </w:trPr>
        <w:tc>
          <w:tcPr>
            <w:tcW w:type="dxa" w:w="1013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import numpy as np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from sklearn.preprocessing import StandardScaler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# X: [T, C]，已经按时间升序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 = len(X)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train_end = int(T * 0.7)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val_end   = int(T * 0.8)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train = X[:train_end]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val   = X[train_end:val_end]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test  = X[val_end:]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scaler = StandardScaler()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scaler.fit(train)                 # 只在 Train 学 μ、σ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train_z = scaler.transform(train)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val_z   = scaler.transform(val)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test_z  = scaler.transform(test)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真正 benchmark 代码可能为了保留边界前的 lookback context，在 Dataset 层使用更复杂的索引；你判断是否泄漏时应追踪“scaler 在哪里 fit”“每个 sample 的 input/target 时间戳是什么”，不要只看切片表面。</w:t>
      </w:r>
    </w:p>
    <w:p>
      <w:r>
        <w:br w:type="page"/>
      </w:r>
    </w:p>
    <w:p>
      <w:pPr>
        <w:pStyle w:val="Heading1"/>
      </w:pPr>
      <w:r>
        <w:t>12. 论文里应该怎样写这些设置？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以后你会频繁看到类似英文：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3F4F6"/>
            <w:tcBorders>
              <w:top w:sz="8" w:val="single" w:color="68737D"/>
              <w:left w:sz="8" w:val="single" w:color="68737D"/>
              <w:bottom w:sz="8" w:val="single" w:color="68737D"/>
              <w:right w:sz="8" w:val="single" w:color="68737D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68737D"/>
                <w:sz w:val="21"/>
              </w:rPr>
              <w:t>论文句子 1：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“The dataset is chronologically split into training, validation, and test sets.”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意思：数据不是随机打乱，而是沿时间轴连续切分。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3F4F6"/>
            <w:tcBorders>
              <w:top w:sz="8" w:val="single" w:color="68737D"/>
              <w:left w:sz="8" w:val="single" w:color="68737D"/>
              <w:bottom w:sz="8" w:val="single" w:color="68737D"/>
              <w:right w:sz="8" w:val="single" w:color="68737D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68737D"/>
                <w:sz w:val="21"/>
              </w:rPr>
              <w:t>论文句子 2：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“Normalization statistics are computed on the training split only and then applied to validation and test data.”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意思：均值、标准差等只从 Train 计算，然后原封不动应用到未来部分。这句话非常值得在自己的论文里明确写。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3F4F6"/>
            <w:tcBorders>
              <w:top w:sz="8" w:val="single" w:color="68737D"/>
              <w:left w:sz="8" w:val="single" w:color="68737D"/>
              <w:bottom w:sz="8" w:val="single" w:color="68737D"/>
              <w:right w:sz="8" w:val="single" w:color="68737D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68737D"/>
                <w:sz w:val="21"/>
              </w:rPr>
              <w:t>论文句子 3：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“Hyperparameters are selected based on validation performance, while the test set is reserved for final evaluation.”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意思：调参看 Validation，Test 保留做最终报告。</w:t>
      </w:r>
    </w:p>
    <w:p>
      <w:pPr>
        <w:pStyle w:val="Heading2"/>
      </w:pPr>
      <w:r>
        <w:t>12.1 以后审一篇 forecasting 论文，先问 6 个问题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数据是不是按时间切的？官方 benchmark split 是否遵守？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Normalization 的统计量从哪里算？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缺失值和异常值预处理有没有访问未来？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特征工程有没有 centered rolling、negative shift 或未来聚合？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训练窗口的 target 有没有跨进 Val/Test？</w:t>
      </w:r>
    </w:p>
    <w:p>
      <w:pPr>
        <w:spacing w:after="60" w:before="0" w:line="312" w:lineRule="auto"/>
      </w:pPr>
      <w:r>
        <w:rPr>
          <w:rFonts w:ascii="Noto Sans CJK SC" w:hAnsi="Noto Sans CJK SC" w:eastAsia="Noto Sans CJK SC"/>
          <w:b/>
          <w:i w:val="0"/>
          <w:color w:val="4D8587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超参数和模型选择依据是 Validation 还是 Test？</w:t>
      </w:r>
    </w:p>
    <w:p>
      <w:r>
        <w:br w:type="page"/>
      </w:r>
    </w:p>
    <w:p>
      <w:pPr>
        <w:pStyle w:val="Heading1"/>
      </w:pPr>
      <w:r>
        <w:t>13. 初学者最常见的疑问与解答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Q1：时间序列是不是永远不能 random split？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对于标准 forecasting 任务，通常应保持时间顺序。但如果研究任务本身不是“未来预测”，例如对已经独立切好的事件片段做分类，随机切片可能合理。关键是 split 要匹配研究问题。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Q2：Validation 也是未来数据，为什么能看？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因为它被明确指定为开发阶段的“模拟未来”，允许用来做模型选择；代价是它不再能承担最终无偏评估，最终还需要 Test。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Q3：Test 能不能标准化？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能 transform，但不能用 Test 自己 fit。用 Train 的 μ、σ 去变换 Test。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Q4：验证集第一个窗口用到 Train 的最后 96 个点，是不是泄漏？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通常不是，只要这 96 个点都发生在预测目标之前，并且没有使用未来标签或未来统计量。它们是现实预测时可获得的历史上下文。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Q5：窗口互相重叠算泄漏吗？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Train 内部窗口重叠很常见，不自动构成泄漏。危险的是随机把高度重叠的相邻窗口分散到 Train 与 Test，或让 Train target 跨入 Test。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Q6：StandardScaler 会不会改变 ACF？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线性平移和缩放通常不会改变 Pearson 自相关系数的基本结构；但它也不会自动解决非平稳问题。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Q7：为什么不能每个 split 分别标准化？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因为部署时你不知道未来测试期的真实均值和标准差。分别 fit 会给模型额外的未来分布信息，而且三个 split 的坐标系不再一致。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Q8：如果未来发生分布漂移，Train scaler 不合适怎么办？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这恰恰是现实问题。可以研究在线归一化、RevIN 等方法，但必须明确它们在预测时允许使用什么信息，不能靠离线访问完整 Test 来“修正”。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Q9：DataLoader shuffle=True 会破坏每个窗口内部顺序吗？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不会。它通常只改变窗口之间的抽样顺序；窗口内部 [t-L+1,…,t] 的顺序仍然不变。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Q10：我每次看 Test 但不改代码，算泄漏吗？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如果 Test 结果影响了你接下来是否换模型、调参数、保留某个实验，就已经影响研究决策。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Q11：差分是不是也会泄漏？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普通一阶差分 x_t−x_{t−1} 只用当前和过去，通常安全；如果为了构造当前 feature 使用 x_{t+1}，就不安全。</w:t>
      </w:r>
    </w:p>
    <w:p>
      <w:pPr>
        <w:keepNext/>
        <w:spacing w:after="20" w:before="0" w:line="300" w:lineRule="auto"/>
      </w:pPr>
      <w:r>
        <w:rPr>
          <w:rFonts w:ascii="Noto Sans CJK SC" w:hAnsi="Noto Sans CJK SC" w:eastAsia="Noto Sans CJK SC"/>
          <w:b/>
          <w:i w:val="0"/>
          <w:color w:val="315F63"/>
          <w:sz w:val="20"/>
        </w:rPr>
        <w:t>Q12：时间序列 Cross-validation 怎么办？</w:t>
      </w:r>
    </w:p>
    <w:p>
      <w:pPr>
        <w:spacing w:after="100" w:before="0" w:line="307" w:lineRule="auto"/>
      </w:pPr>
      <w:r>
        <w:rPr>
          <w:rFonts w:ascii="Noto Sans CJK SC" w:hAnsi="Noto Sans CJK SC" w:eastAsia="Noto Sans CJK SC"/>
          <w:b w:val="0"/>
          <w:i w:val="0"/>
          <w:sz w:val="19"/>
        </w:rPr>
        <w:t>不能照普通 K-fold 随机折叠。常用 rolling-origin / expanding-window，让每次训练区间都早于验证区间。后面有需要再深入。</w:t>
      </w:r>
    </w:p>
    <w:p>
      <w:r>
        <w:br w:type="page"/>
      </w:r>
    </w:p>
    <w:p>
      <w:pPr>
        <w:pStyle w:val="Heading1"/>
      </w:pPr>
      <w:r>
        <w:t>14. 最容易理解错的 10 个地方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9"/>
        <w:gridCol w:w="5069"/>
      </w:tblGrid>
      <w:tr>
        <w:tc>
          <w:tcPr>
            <w:tcW w:type="dxa" w:w="4680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错误理解</w:t>
            </w:r>
          </w:p>
        </w:tc>
        <w:tc>
          <w:tcPr>
            <w:tcW w:type="dxa" w:w="5112"/>
            <w:shd w:fill="315F63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正确理解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“时间序列不能 shuffle。”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不能随意随机切未来/过去；Train 内窗口 batch 顺序很多情况下可以 shuffle。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“Val 不训练，所以 Val 没被用过。”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Val 参与超参数、早停、模型选择，因此已经被研究过程利用。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“Test 只要不反向传播就不会泄漏。”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反复依据 Test 修改实验也会造成 test overfitting。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“Scaler 只是数学换算，不可能泄漏。”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fit 阶段从数据估计 μ、σ；若用未来数据估计就泄漏。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“每个 split 单独标准化更公平。”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这让未来 split 使用了自己的未知统计量，反而不符合部署。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“窗口只要跨边界就是泄漏。”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过去 context 可以跨；训练 label/未来信息不能跨。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“Pearson/ACF 在全数据上先算一下没关系。”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若它被用来选择特征/lag/超参数，最好只基于开发数据，避免 Test 参与设计。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“缺失值补上就行，方法无所谓。”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双向插值、backfill 可能使用未来观测。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“标准化后均值为 0，所以平稳。”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标准化不等于去趋势/去季节，也不保证平稳。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“Test 越多看越可靠。”</w:t>
            </w:r>
          </w:p>
        </w:tc>
        <w:tc>
          <w:tcPr>
            <w:tcW w:type="dxa" w:w="5112"/>
            <w:vAlign w:val="center"/>
            <w:shd w:fill="F8FAFC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看得越多、依据它做的选择越多，越容易对 Test 过拟合。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一个 15 分钟最小实验：亲眼看到“全数据 scaler”为什么不合理</w:t>
      </w: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你可以用下面的代码生成一个“未来均值突然升高”的序列，然后比较两种标准化方法。重点不是训练神经网络，而是观察预处理参数本身已经包含了未来信息。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38"/>
      </w:tblGrid>
      <w:tr>
        <w:trPr>
          <w:cantSplit/>
        </w:trPr>
        <w:tc>
          <w:tcPr>
            <w:tcW w:type="dxa" w:w="10138"/>
            <w:shd w:fill="F3F4F6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 w:before="0" w:line="264" w:lineRule="auto"/>
            </w:pPr>
            <w:r>
              <w:rPr>
                <w:rFonts w:ascii="DejaVu Sans Mono" w:hAnsi="DejaVu Sans Mono" w:eastAsia="DejaVu Sans Mono"/>
                <w:color w:val="333333"/>
                <w:sz w:val="17"/>
              </w:rPr>
              <w:t>import numpy as np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from sklearn.preprocessing import StandardScaler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rng = np.random.default_rng(0)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train = rng.normal(loc=10, scale=1, size=(700, 1))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test  = rng.normal(loc=15, scale=1, size=(300, 1))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all_data = np.vstack([train, test])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# 正确：只 fit Train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s1 = StandardScaler().fit(train)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print('Train-only mean:', s1.mean_[0])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# 错误：fit 全数据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s2 = StandardScaler().fit(all_data)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print('All-data mean:', s2.mean_[0])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print('一个 test 点，用 Train scaler:', s1.transform(test[:1])[0,0])</w:t>
            </w:r>
            <w:r>
              <w:br/>
            </w:r>
            <w:r>
              <w:rPr>
                <w:rFonts w:ascii="DejaVu Sans Mono" w:hAnsi="DejaVu Sans Mono" w:eastAsia="DejaVu Sans Mono"/>
                <w:color w:val="333333"/>
                <w:sz w:val="17"/>
              </w:rPr>
              <w:t>print('同一个 test 点，用 All scaler :', s2.transform(test[:1])[0,0])</w:t>
            </w:r>
          </w:p>
        </w:tc>
      </w:tr>
    </w:tbl>
    <w:p>
      <w:pPr>
        <w:spacing w:after="20"/>
      </w:pPr>
    </w:p>
    <w:p>
      <w:pPr>
        <w:spacing w:after="8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你应该观察到：Train-only mean 接近 10，而 All-data mean 被未来 Test 拉高。两种方法对完全相同的 Test 点得到不同 z-score。第二种编码方式已经“知道未来总体变高”。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EAF5EA"/>
            <w:tcBorders>
              <w:top w:sz="8" w:val="single" w:color="4B7F52"/>
              <w:left w:sz="8" w:val="single" w:color="4B7F52"/>
              <w:bottom w:sz="8" w:val="single" w:color="4B7F52"/>
              <w:right w:sz="8" w:val="single" w:color="4B7F52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B7F52"/>
                <w:sz w:val="21"/>
              </w:rPr>
              <w:t>实验目的：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建立一种科研敏感性：任何看到 .fit(...)、mean()、std()、PCA.fit()、feature selection、threshold estimation 的地方，都要马上问“数据范围是什么？”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16. 本节自测题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1. 为什么 forecasting 通常不把所有时间点随机分成 Train/Test？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2. Validation 和 Test 最大的功能区别是什么？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3. StandardScaler 的 fit 与 transform 分别做什么？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4. 为什么 scaler 应只在 Train 上 fit？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5. Validation 第一个窗口使用 Train 尾部历史作为 lookback，一定泄漏吗？说明条件。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6. 为什么 DataLoader(train, shuffle=True) 在很多 forecasting 代码里仍然合理？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7. centered rolling mean 为什么可能泄漏？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8. backfill 为什么在在线 forecasting 场景中危险？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9. “反复查看 Test 并据此换模型”属于哪一类问题？</w:t>
      </w:r>
    </w:p>
    <w:p>
      <w:pPr>
        <w:spacing w:after="10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10. Standardization 为什么不能等价于 Stationarity？</w:t>
      </w:r>
    </w:p>
    <w:p>
      <w:pPr>
        <w:pStyle w:val="Heading2"/>
      </w:pPr>
      <w:r>
        <w:t>16.1 答案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1. 因为它会破坏“过去预测未来”的现实时间方向，未来时期的数据结构可能提前进入训练阶段。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2. Validation 用于开发和模型选择；Test 应保留作最终客观评估。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3. fit 从数据估计并保存 μ、σ 等参数；transform 使用已经保存的参数做变换。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4. 否则 μ、σ 等预处理参数会包含未来 Val/Test 的统计信息。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5. 不一定。若 input 只包含目标之前已经发生的历史值，是合法上下文；若 Train label 或其他未来信息跨入 Val/Test，则泄漏。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6. 因为时间 split 已经固定，shuffle 通常只改变 Train 窗口之间的训练顺序，不破坏窗口内部的时间顺序，也不会把 Test 放进 Train。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7. center=True 时当前时刻的窗口可能包含 t+1 等未来点。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8. backfill 用未来观测填当前/过去缺失值，真实实时预测时未来值尚不可见。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9. Test overfitting / model-selection leakage。</w:t>
      </w:r>
    </w:p>
    <w:p>
      <w:pPr>
        <w:spacing w:after="60" w:before="0" w:line="324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10. 标准化只是整体平移和缩放，并不保证趋势、季节性、方差结构等随时间保持稳定。</w:t>
      </w:r>
    </w:p>
    <w:p>
      <w:r>
        <w:br w:type="page"/>
      </w:r>
    </w:p>
    <w:p>
      <w:pPr>
        <w:pStyle w:val="Heading1"/>
      </w:pPr>
      <w:r>
        <w:t>17. 本节最后只需要牢牢记住 8 句话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8FAFC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① Forecasting 的评估必须尊重时间箭头：过去 → 未来。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8FAFC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② Train 学参数，Validation 做选择，Test 做最终检查。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8FAFC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③ Test 的价值来自“没有参与模型选择”，而不仅仅是“没有反向传播”。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8FAFC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④ StandardScaler：只在 Train 上 fit；Val/Test 只 transform。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8FAFC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⑤ 多变量数据通常按 Channel 使用 Train 的 μ、σ 进行标准化。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8FAFC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⑥ “过去的 lookback 跨 split 边界”不自动等于泄漏；真正要检查的是 target 与未来信息。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8FAFC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⑦ shuffle Train 窗口和随机切分时间轴，是完全不同的两件事。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38"/>
      </w:tblGrid>
      <w:tr>
        <w:tc>
          <w:tcPr>
            <w:tcW w:type="dxa" w:w="10138"/>
            <w:shd w:fill="F8FAFC"/>
            <w:tcBorders>
              <w:top w:sz="8" w:val="single" w:color="4D8587"/>
              <w:left w:sz="8" w:val="single" w:color="4D8587"/>
              <w:bottom w:sz="8" w:val="single" w:color="4D8587"/>
              <w:right w:sz="8" w:val="single" w:color="4D8587"/>
            </w:tcBorders>
          </w:tcPr>
          <w:p>
            <w:pPr>
              <w:spacing w:after="40" w:before="0" w:line="312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4D8587"/>
                <w:sz w:val="21"/>
              </w:rPr>
              <w:t>：</w:t>
            </w:r>
            <w:r>
              <w:rPr>
                <w:rFonts w:ascii="Noto Sans CJK SC" w:hAnsi="Noto Sans CJK SC" w:eastAsia="Noto Sans CJK SC"/>
                <w:b w:val="0"/>
                <w:i w:val="0"/>
                <w:sz w:val="21"/>
              </w:rPr>
              <w:t>⑧ 判断任何操作是否泄漏，只问：真实预测那一刻，这条信息我已经知道了吗？</w:t>
            </w:r>
          </w:p>
        </w:tc>
      </w:tr>
    </w:tbl>
    <w:p>
      <w:pPr>
        <w:spacing w:after="20"/>
      </w:pPr>
    </w:p>
    <w:p>
      <w:pPr>
        <w:spacing w:after="0" w:before="0" w:line="324" w:lineRule="auto"/>
      </w:pPr>
      <w:r>
        <w:rPr>
          <w:rFonts w:ascii="Noto Sans CJK SC" w:hAnsi="Noto Sans CJK SC" w:eastAsia="Noto Sans CJK SC"/>
          <w:b/>
          <w:i w:val="0"/>
          <w:color w:val="315F63"/>
          <w:sz w:val="22"/>
        </w:rPr>
        <w:t>下一节：第 6 节《Forecasting 任务与实验参数》——彻底弄懂 seq_len、label_len、pred_len、forecast horizon、stride、sampling frequency，以及论文里的 96→96 / 96→720 到底代表什么。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51" w:bottom="90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888888"/>
        <w:sz w:val="16"/>
      </w:rPr>
      <w:t>目标：看懂数据结构 → 理解实验 → 判断结果 → 写论文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777777"/>
        <w:sz w:val="17"/>
      </w:rPr>
      <w:t>时间序列零基础教程 · 第 5 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5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F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F6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D858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5F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rPr>
      <w:rFonts w:ascii="Noto Sans CJK SC" w:hAnsi="Noto Sans CJK SC" w:eastAsia="Noto Sans CJK SC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时间序列零基础教程 第5节：数据划分、标准化与数据泄漏</dc:title>
  <dc:subject>面向时间序列 forecasting 科研与实验的零基础教程</dc:subject>
  <dc:creator>OpenAI</dc:creator>
  <cp:keywords>time series, train validation test, standardization, data leakage, forecasting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